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BACKLOG</w:t>
      </w:r>
    </w:p>
    <w:p>
      <w:pPr>
        <w:jc w:val="center"/>
      </w:pPr>
      <w:r>
        <w:rPr>
          <w:rFonts w:ascii="Arial" w:hAnsi="Arial"/>
          <w:b/>
          <w:sz w:val="32"/>
        </w:rPr>
        <w:t>«Долголетие Маршрут» — Frontend</w:t>
      </w:r>
    </w:p>
    <w:p>
      <w:pPr>
        <w:jc w:val="center"/>
      </w:pPr>
      <w:r>
        <w:t>Лабораторная работа №4 · финальная версия · 03.10.2026</w:t>
      </w:r>
    </w:p>
    <w:p>
      <w:pPr>
        <w:pStyle w:val="TaskBody"/>
      </w:pPr>
      <w:r>
        <w:t>Основание: Техническое задание «Долголетие Маршрут» v1.15 FINAL Development Baseline.</w:t>
      </w:r>
    </w:p>
    <w:p>
      <w:pPr>
        <w:pStyle w:val="TaskBody"/>
      </w:pPr>
      <w:r>
        <w:t>Цель: последовательно реализовать клиентский MVP на React + TypeScript + Vite: локальный каталог регулярных занятий, фильтрацию и Help Select, подробную карточку, формирование недельного плана с проверкой расписания/дороги/бюджета, localStorage, адаптивность, тестирование и финальный HTTPS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Показатель</w:t>
            </w:r>
          </w:p>
        </w:tc>
        <w:tc>
          <w:tcPr>
            <w:tcW w:type="dxa" w:w="5156"/>
          </w:tcPr>
          <w:p>
            <w:r>
              <w:t>Значение</w:t>
            </w:r>
          </w:p>
        </w:tc>
      </w:tr>
      <w:tr>
        <w:tc>
          <w:tcPr>
            <w:tcW w:type="dxa" w:w="5156"/>
          </w:tcPr>
          <w:p>
            <w:r>
              <w:t>Период</w:t>
            </w:r>
          </w:p>
        </w:tc>
        <w:tc>
          <w:tcPr>
            <w:tcW w:type="dxa" w:w="5156"/>
          </w:tcPr>
          <w:p>
            <w:r>
              <w:t>8 недель</w:t>
            </w:r>
          </w:p>
        </w:tc>
      </w:tr>
      <w:tr>
        <w:tc>
          <w:tcPr>
            <w:tcW w:type="dxa" w:w="5156"/>
          </w:tcPr>
          <w:p>
            <w:r>
              <w:t>Epics</w:t>
            </w:r>
          </w:p>
        </w:tc>
        <w:tc>
          <w:tcPr>
            <w:tcW w:type="dxa" w:w="5156"/>
          </w:tcPr>
          <w:p>
            <w:r>
              <w:t>10</w:t>
            </w:r>
          </w:p>
        </w:tc>
      </w:tr>
      <w:tr>
        <w:tc>
          <w:tcPr>
            <w:tcW w:type="dxa" w:w="5156"/>
          </w:tcPr>
          <w:p>
            <w:r>
              <w:t>Задачи</w:t>
            </w:r>
          </w:p>
        </w:tc>
        <w:tc>
          <w:tcPr>
            <w:tcW w:type="dxa" w:w="5156"/>
          </w:tcPr>
          <w:p>
            <w:r>
              <w:t>46 (FE-001–FE-046)</w:t>
            </w:r>
          </w:p>
        </w:tc>
      </w:tr>
      <w:tr>
        <w:tc>
          <w:tcPr>
            <w:tcW w:type="dxa" w:w="5156"/>
          </w:tcPr>
          <w:p>
            <w:r>
              <w:t>Must / Should</w:t>
            </w:r>
          </w:p>
        </w:tc>
        <w:tc>
          <w:tcPr>
            <w:tcW w:type="dxa" w:w="5156"/>
          </w:tcPr>
          <w:p>
            <w:r>
              <w:t>44 / 2</w:t>
            </w:r>
          </w:p>
        </w:tc>
      </w:tr>
      <w:tr>
        <w:tc>
          <w:tcPr>
            <w:tcW w:type="dxa" w:w="5156"/>
          </w:tcPr>
          <w:p>
            <w:r>
              <w:t>Суммарная оценка</w:t>
            </w:r>
          </w:p>
        </w:tc>
        <w:tc>
          <w:tcPr>
            <w:tcW w:type="dxa" w:w="5156"/>
          </w:tcPr>
          <w:p>
            <w:r>
              <w:t>107 часов</w:t>
            </w:r>
          </w:p>
        </w:tc>
      </w:tr>
      <w:tr>
        <w:tc>
          <w:tcPr>
            <w:tcW w:type="dxa" w:w="5156"/>
          </w:tcPr>
          <w:p>
            <w:r>
              <w:t>Frontend scope</w:t>
            </w:r>
          </w:p>
        </w:tc>
        <w:tc>
          <w:tcPr>
            <w:tcW w:type="dxa" w:w="5156"/>
          </w:tcPr>
          <w:p>
            <w:r>
              <w:t>React + TypeScript + Vite; локальный JSON; localStorage; без backend/auth/payment</w:t>
            </w:r>
          </w:p>
        </w:tc>
      </w:tr>
    </w:tbl>
    <w:p>
      <w:pPr>
        <w:pStyle w:val="Heading1"/>
      </w:pPr>
      <w:r>
        <w:t>Epics</w:t>
      </w:r>
    </w:p>
    <w:p>
      <w:pPr>
        <w:pStyle w:val="TaskBody"/>
      </w:pPr>
      <w:r>
        <w:rPr>
          <w:b/>
        </w:rPr>
        <w:t xml:space="preserve">EPIC-01 — </w:t>
      </w:r>
      <w:r>
        <w:t>Project Foundation</w:t>
      </w:r>
    </w:p>
    <w:p>
      <w:pPr>
        <w:pStyle w:val="TaskBody"/>
      </w:pPr>
      <w:r>
        <w:rPr>
          <w:b/>
        </w:rPr>
        <w:t xml:space="preserve">EPIC-02 — </w:t>
      </w:r>
      <w:r>
        <w:t>Data &amp; Business Rules</w:t>
      </w:r>
    </w:p>
    <w:p>
      <w:pPr>
        <w:pStyle w:val="TaskBody"/>
      </w:pPr>
      <w:r>
        <w:rPr>
          <w:b/>
        </w:rPr>
        <w:t xml:space="preserve">EPIC-03 — </w:t>
      </w:r>
      <w:r>
        <w:t>Home &amp; Help Select</w:t>
      </w:r>
    </w:p>
    <w:p>
      <w:pPr>
        <w:pStyle w:val="TaskBody"/>
      </w:pPr>
      <w:r>
        <w:rPr>
          <w:b/>
        </w:rPr>
        <w:t xml:space="preserve">EPIC-04 — </w:t>
      </w:r>
      <w:r>
        <w:t>Catalog</w:t>
      </w:r>
    </w:p>
    <w:p>
      <w:pPr>
        <w:pStyle w:val="TaskBody"/>
      </w:pPr>
      <w:r>
        <w:rPr>
          <w:b/>
        </w:rPr>
        <w:t xml:space="preserve">EPIC-05 — </w:t>
      </w:r>
      <w:r>
        <w:t>Activity Detail &amp; Add to Plan</w:t>
      </w:r>
    </w:p>
    <w:p>
      <w:pPr>
        <w:pStyle w:val="TaskBody"/>
      </w:pPr>
      <w:r>
        <w:rPr>
          <w:b/>
        </w:rPr>
        <w:t xml:space="preserve">EPIC-06 — </w:t>
      </w:r>
      <w:r>
        <w:t>My Plan</w:t>
      </w:r>
    </w:p>
    <w:p>
      <w:pPr>
        <w:pStyle w:val="TaskBody"/>
      </w:pPr>
      <w:r>
        <w:rPr>
          <w:b/>
        </w:rPr>
        <w:t xml:space="preserve">EPIC-07 — </w:t>
      </w:r>
      <w:r>
        <w:t>Local Persistence</w:t>
      </w:r>
    </w:p>
    <w:p>
      <w:pPr>
        <w:pStyle w:val="TaskBody"/>
      </w:pPr>
      <w:r>
        <w:rPr>
          <w:b/>
        </w:rPr>
        <w:t xml:space="preserve">EPIC-08 — </w:t>
      </w:r>
      <w:r>
        <w:t>Responsive UI &amp; Accessibility</w:t>
      </w:r>
    </w:p>
    <w:p>
      <w:pPr>
        <w:pStyle w:val="TaskBody"/>
      </w:pPr>
      <w:r>
        <w:rPr>
          <w:b/>
        </w:rPr>
        <w:t xml:space="preserve">EPIC-09 — </w:t>
      </w:r>
      <w:r>
        <w:t>Testing &amp; Quality</w:t>
      </w:r>
    </w:p>
    <w:p>
      <w:pPr>
        <w:pStyle w:val="TaskBody"/>
      </w:pPr>
      <w:r>
        <w:rPr>
          <w:b/>
        </w:rPr>
        <w:t xml:space="preserve">EPIC-10 — </w:t>
      </w:r>
      <w:r>
        <w:t>Deployment &amp; Documentation</w:t>
      </w:r>
    </w:p>
    <w:p>
      <w:r>
        <w:br w:type="page"/>
      </w:r>
    </w:p>
    <w:p>
      <w:pPr>
        <w:pStyle w:val="Heading1"/>
        <w:keepNext/>
      </w:pPr>
      <w:r>
        <w:t>WEEK 1</w:t>
      </w:r>
    </w:p>
    <w:p>
      <w:pPr>
        <w:pStyle w:val="TaskMeta"/>
        <w:keepNext/>
      </w:pPr>
      <w:r>
        <w:rPr>
          <w:i/>
        </w:rPr>
        <w:t>Плановая нагрузка недели: 7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FE-001 — Инициализировать React + TypeScript + Vite проект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1   </w:t>
            </w:r>
            <w:r>
              <w:rPr>
                <w:b/>
              </w:rPr>
              <w:t xml:space="preserve">Epic: </w:t>
            </w:r>
            <w:r>
              <w:t xml:space="preserve">EPIC-01 — Project Foundation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нет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frontend-проект «Долголетие Маршрут» на React + TypeScript + Vite. Удалить демонстрационный Vite-контент, оставить минимальную стартовую точку приложения и стандартные npm-скрипты. Не реализовывать продуктовые экраны на этом шаге.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npm install выполняется без ошибок.</w:t>
            </w:r>
          </w:p>
          <w:p>
            <w:pPr>
              <w:pStyle w:val="ACBullet"/>
            </w:pPr>
            <w:r>
              <w:t xml:space="preserve">• </w:t>
            </w:r>
            <w:r>
              <w:t>npm run dev запускает приложение.</w:t>
            </w:r>
          </w:p>
          <w:p>
            <w:pPr>
              <w:pStyle w:val="ACBullet"/>
            </w:pPr>
            <w:r>
              <w:t xml:space="preserve">• </w:t>
            </w:r>
            <w:r>
              <w:t>npm run build завершается успешно.</w:t>
            </w:r>
          </w:p>
          <w:p>
            <w:pPr>
              <w:pStyle w:val="ACBullet"/>
            </w:pPr>
            <w:r>
              <w:t xml:space="preserve">• </w:t>
            </w:r>
            <w:r>
              <w:t>Стартовый Vite demo удалён; проект использует React + TypeScript.</w:t>
            </w:r>
          </w:p>
          <w:p>
            <w:pPr>
              <w:pStyle w:val="ACBullet"/>
            </w:pPr>
            <w:r>
              <w:t xml:space="preserve">• </w:t>
            </w:r>
            <w:r>
              <w:t>В коде нет backend, database, auth или других функций вне MVP.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FE-002 — Настроить React Router и маршруты MVP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1   </w:t>
            </w:r>
            <w:r>
              <w:rPr>
                <w:b/>
              </w:rPr>
              <w:t xml:space="preserve">Epic: </w:t>
            </w:r>
            <w:r>
              <w:t xml:space="preserve">EPIC-01 — Project Foundation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1.5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Подключить React Router и создать маршруты SPA: /, /help-select, /activities, /activities/:activityId, /activity-added, /my-plan. На этом шаге достаточно заглушек страниц. Маршруты должны соответствовать утверждённому пользовательскому пути Home → Catalog → Activity Detail → Activity Added → My Plan и дополнительной ветке Help Select.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Все шесть маршрутов открываются без ошибки в development-среде.</w:t>
            </w:r>
          </w:p>
          <w:p>
            <w:pPr>
              <w:pStyle w:val="ACBullet"/>
            </w:pPr>
            <w:r>
              <w:t xml:space="preserve">• </w:t>
            </w:r>
            <w:r>
              <w:t>Навигация между заглушками выполняется без полной перезагрузки страницы.</w:t>
            </w:r>
          </w:p>
          <w:p>
            <w:pPr>
              <w:pStyle w:val="ACBullet"/>
            </w:pPr>
            <w:r>
              <w:t xml:space="preserve">• </w:t>
            </w:r>
            <w:r>
              <w:t>Не создаются маршруты Login, Register, Favorites, Plan Builder или другие страницы вне MVP.</w:t>
            </w:r>
          </w:p>
          <w:p>
            <w:pPr>
              <w:pStyle w:val="ACBullet"/>
            </w:pPr>
            <w:r>
              <w:t xml:space="preserve">• </w:t>
            </w:r>
            <w:r>
              <w:t>npm run build проходит успешно.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FE-003 — Создать архитектурную структуру frontend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1   </w:t>
            </w:r>
            <w:r>
              <w:rPr>
                <w:b/>
              </w:rPr>
              <w:t xml:space="preserve">Epic: </w:t>
            </w:r>
            <w:r>
              <w:t xml:space="preserve">EPIC-01 — Project Foundation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1.5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каркас src с разделением ответственности: app, pages, components/common, components/layout, components/activities, data, types, utils/business, storage, styles. Структура должна поддерживать отделение бизнес-правил от React UI и дальнейшее тестирование чистых TypeScript-функций.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В src присутствуют согласованные каталоги архитектуры.</w:t>
            </w:r>
          </w:p>
          <w:p>
            <w:pPr>
              <w:pStyle w:val="ACBullet"/>
            </w:pPr>
            <w:r>
              <w:t xml:space="preserve">• </w:t>
            </w:r>
            <w:r>
              <w:t>Бизнес-правила имеют отдельное место и не смешиваются с компонентами страниц.</w:t>
            </w:r>
          </w:p>
          <w:p>
            <w:pPr>
              <w:pStyle w:val="ACBullet"/>
            </w:pPr>
            <w:r>
              <w:t xml:space="preserve">• </w:t>
            </w:r>
            <w:r>
              <w:t>Data/storage вынесены отдельно от UI.</w:t>
            </w:r>
          </w:p>
          <w:p>
            <w:pPr>
              <w:pStyle w:val="ACBullet"/>
            </w:pPr>
            <w:r>
              <w:t xml:space="preserve">• </w:t>
            </w:r>
            <w:r>
              <w:t>Структура не содержит преждевременных backend/API/auth модулей.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FE-004 — Создать App Shell и базовую навигацию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1   </w:t>
            </w:r>
            <w:r>
              <w:rPr>
                <w:b/>
              </w:rPr>
              <w:t xml:space="preserve">Epic: </w:t>
            </w:r>
            <w:r>
              <w:t xml:space="preserve">EPIC-01 — Project Foundation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FE-002, FE-003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общий каркас приложения с семантическими header/nav/main. В header использовать утверждённые элементы: «Долголетие Маршрут», «Занятия», «Мой план». Ссылки ведут в Catalog и My Plan. Вход/регистрация отсутствуют. Добавить минимальные общие стили, не выполняя полный responsive-polish.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На всех основных маршрутах отображается единый App Shell.</w:t>
            </w:r>
          </w:p>
          <w:p>
            <w:pPr>
              <w:pStyle w:val="ACBullet"/>
            </w:pPr>
            <w:r>
              <w:t xml:space="preserve">• </w:t>
            </w:r>
            <w:r>
              <w:t>Header содержит «Долголетие Маршрут», «Занятия», «Мой план».</w:t>
            </w:r>
          </w:p>
          <w:p>
            <w:pPr>
              <w:pStyle w:val="ACBullet"/>
            </w:pPr>
            <w:r>
              <w:t xml:space="preserve">• </w:t>
            </w:r>
            <w:r>
              <w:t>«Занятия» открывает /activities, «Мой план» — /my-plan.</w:t>
            </w:r>
          </w:p>
          <w:p>
            <w:pPr>
              <w:pStyle w:val="ACBullet"/>
            </w:pPr>
            <w:r>
              <w:t xml:space="preserve">• </w:t>
            </w:r>
            <w:r>
              <w:t>Используются semantic header/nav/main; Login/Register отсутствуют.</w:t>
            </w:r>
          </w:p>
          <w:p>
            <w:pPr>
              <w:pStyle w:val="ACBullet"/>
            </w:pPr>
            <w:r>
              <w:t xml:space="preserve">• </w:t>
            </w:r>
            <w:r>
              <w:t>Приложение собирается без ошибок.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2</w:t>
      </w:r>
    </w:p>
    <w:p>
      <w:pPr>
        <w:pStyle w:val="TaskMeta"/>
        <w:keepNext/>
      </w:pPr>
      <w:r>
        <w:rPr>
          <w:i/>
        </w:rPr>
        <w:t>Плановая нагрузка недели: 18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FE-005 — Описать TypeScript-модель домена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FE-003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типы/enum для ActivityGroup, Direction, Organizer, Venue, Instructor, Schedule, SelectionPreferences и ActivityPlan. Зафиксировать activityFormat offline|online|hybrid, programModel openEnded|rollingModules, entryPolicy anySession|nextModule, статусы и priceType. ActivityPlan.activityIds — уникальные 0..N; monthlyBudget number|null. ActivityGroup включает participationConditions?, onlineDetails?, nullable nextEntryDate/capacity/availablePlaces; venueId обязателен по бизнес-правилу для offline/hybrid и допускает null/отсутствие для pure online. Direction.parentId nullable; описательные поля Direction/Organizer/Instructor — optional/nullable. Venue elevator/stepFreeEntrance — boolean|null. Контакты Organizer optional/nullable.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Все восемь сущностей типизированы в TypeScript.</w:t>
            </w:r>
          </w:p>
          <w:p>
            <w:pPr>
              <w:pStyle w:val="ACBullet"/>
            </w:pPr>
            <w:r>
              <w:t xml:space="preserve">• </w:t>
            </w:r>
            <w:r>
              <w:t>В модели нет SavedActivity, attendanceRule, ScheduleException или фиксированного Course из прежних версий.</w:t>
            </w:r>
          </w:p>
          <w:p>
            <w:pPr>
              <w:pStyle w:val="ACBullet"/>
            </w:pPr>
            <w:r>
              <w:t xml:space="preserve">• </w:t>
            </w:r>
            <w:r>
              <w:t>ActivityPlan допускает пустой план и не имеет искусственного верхнего лимита.</w:t>
            </w:r>
          </w:p>
          <w:p>
            <w:pPr>
              <w:pStyle w:val="ACBullet"/>
            </w:pPr>
            <w:r>
              <w:t xml:space="preserve">• </w:t>
            </w:r>
            <w:r>
              <w:t>Nullable/optional-поля соответствуют финальному Development Baseline.</w:t>
            </w:r>
          </w:p>
          <w:p>
            <w:pPr>
              <w:pStyle w:val="ACBullet"/>
            </w:pPr>
            <w:r>
              <w:t xml:space="preserve">• </w:t>
            </w:r>
            <w:r>
              <w:t>onlineDetails и participationConditions присутствуют в ActivityGroup.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FE-006 — Создать локальный слой данных и нормализацию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Организовать загрузку локальных JSON-справочников и каталога без network/API. Добавить нормализацию и безопасную валидацию отдельных записей. Проверять ссылочные id, числовые поля и базовую структуру. Некорректная отдельная запись изолируется/исключается и не роняет весь каталог. estimatedMonthlyCost из JSON не считать доверенным — он будет рассчитан бизнес-функцией. Не подставлять вымышленные значения в отсутствующие поля.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Каталог и справочники читаются из локальных JSON-файлов.</w:t>
            </w:r>
          </w:p>
          <w:p>
            <w:pPr>
              <w:pStyle w:val="ACBullet"/>
            </w:pPr>
            <w:r>
              <w:t xml:space="preserve">• </w:t>
            </w:r>
            <w:r>
              <w:t>Некорректная отдельная запись не приводит к падению приложения.</w:t>
            </w:r>
          </w:p>
          <w:p>
            <w:pPr>
              <w:pStyle w:val="ACBullet"/>
            </w:pPr>
            <w:r>
              <w:t xml:space="preserve">• </w:t>
            </w:r>
            <w:r>
              <w:t>Отсутствующие optional/nullable данные не заменяются фиктивными значениями.</w:t>
            </w:r>
          </w:p>
          <w:p>
            <w:pPr>
              <w:pStyle w:val="ACBullet"/>
            </w:pPr>
            <w:r>
              <w:t xml:space="preserve">• </w:t>
            </w:r>
            <w:r>
              <w:t>Ссылочные поля валидируются относительно существующих сущностей.</w:t>
            </w:r>
          </w:p>
          <w:p>
            <w:pPr>
              <w:pStyle w:val="ACBullet"/>
            </w:pPr>
            <w:r>
              <w:t xml:space="preserve">• </w:t>
            </w:r>
            <w:r>
              <w:t>Для offline/hybrid проверяется существующий venueId; pure online допускает venueId null/отсутствие.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FE-007 — Подготовить демонстрационный каталог для всех сценариев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FE-005, FE-006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достаточный локальный demo-набор, не фиксируя количество шестью карточками Figma. Нужны разные направления/районы/дни/время, offline/online/hybrid, free/perLesson/monthly, разные стоимости, несколько сессий в неделю, временной конфликт, пара offline-групп на разных площадках с разрывом &lt;30 минут, бюджетное превышение. Добавить pure online без venue, online/hybrid с полным onlineDetails, группу с participationConditions, nullable accessibility и Organizer с минимум одним достоверным demo-контактом на каждую группу основной выдачи. lessonsPerWeek должен равняться числу валидных Schedule-сессий.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Набор покрывает все сценарии DATA-002.</w:t>
            </w:r>
          </w:p>
          <w:p>
            <w:pPr>
              <w:pStyle w:val="ACBullet"/>
            </w:pPr>
            <w:r>
              <w:t xml:space="preserve">• </w:t>
            </w:r>
            <w:r>
              <w:t>Есть pure online запись без физической площадки.</w:t>
            </w:r>
          </w:p>
          <w:p>
            <w:pPr>
              <w:pStyle w:val="ACBullet"/>
            </w:pPr>
            <w:r>
              <w:t xml:space="preserve">• </w:t>
            </w:r>
            <w:r>
              <w:t>Есть online/hybrid запись с platform, deviceRequirements, connectionInstructions и supportContact.</w:t>
            </w:r>
          </w:p>
          <w:p>
            <w:pPr>
              <w:pStyle w:val="ACBullet"/>
            </w:pPr>
            <w:r>
              <w:t xml:space="preserve">• </w:t>
            </w:r>
            <w:r>
              <w:t>Есть группа с participationConditions.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тестовые данные для conflict, road warning 29 минут и budget overrun.</w:t>
            </w:r>
          </w:p>
          <w:p>
            <w:pPr>
              <w:pStyle w:val="ACBullet"/>
            </w:pPr>
            <w:r>
              <w:t xml:space="preserve">• </w:t>
            </w:r>
            <w:r>
              <w:t>У каждой основной группы lessonsPerWeek совпадает с числом её валидных Schedule-сессий.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FE-008 — Реализовать расчёт месячной стоимости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1.5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чистую TypeScript-функцию вычисления estimatedMonthlyCost. free → 0; perLesson → priceAmount × lessonsPerWeek × 4; monthly → priceAmount. Рассчитанное значение является источником истины для карточек, фильтра бюджета и итогов плана; конфликтующее значение из JSON игнорируется. Входные отрицательные/невалидные числа должны быть отвергнуты нормализацией.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free возвращает 0.</w:t>
            </w:r>
          </w:p>
          <w:p>
            <w:pPr>
              <w:pStyle w:val="ACBullet"/>
            </w:pPr>
            <w:r>
              <w:t xml:space="preserve">• </w:t>
            </w:r>
            <w:r>
              <w:t>perLesson с priceAmount=500 и lessonsPerWeek=2 возвращает 4000.</w:t>
            </w:r>
          </w:p>
          <w:p>
            <w:pPr>
              <w:pStyle w:val="ACBullet"/>
            </w:pPr>
            <w:r>
              <w:t xml:space="preserve">• </w:t>
            </w:r>
            <w:r>
              <w:t>monthly возвращает указанную месячную сумму.</w:t>
            </w:r>
          </w:p>
          <w:p>
            <w:pPr>
              <w:pStyle w:val="ACBullet"/>
            </w:pPr>
            <w:r>
              <w:t xml:space="preserve">• </w:t>
            </w:r>
            <w:r>
              <w:t>Функция не доверяет сохранённому estimatedMonthlyCost из JSON.</w:t>
            </w:r>
          </w:p>
          <w:p>
            <w:pPr>
              <w:pStyle w:val="ACBullet"/>
            </w:pPr>
            <w:r>
              <w:t xml:space="preserve">• </w:t>
            </w:r>
            <w:r>
              <w:t>Расчёт реализован отдельно от React UI.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FE-009 — Реализовать бизнес-правила фильтрации Catalog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FE-005, FE-006, FE-008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чистую функцию фильтрации по пяти Must-группам: направление, район, дни/время, формат, бюджет. Между группами AND, внутри multi-select OR. Time match использует Schedule.startTime; границы диапазона включаются. Только дни → фильтрация по дням; только время → по startTime; дни+время → одна сессия должна удовлетворять обоим. Район не исключает pure online; offline/hybrid должны совпасть хотя бы с одним выбранным районом. Бюджет сравнивается с рассчитанным estimatedMonthlyCost. Основная выдача только active + openNow.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AND/OR-семантика соответствует ТЗ.</w:t>
            </w:r>
          </w:p>
          <w:p>
            <w:pPr>
              <w:pStyle w:val="ACBullet"/>
            </w:pPr>
            <w:r>
              <w:t xml:space="preserve">• </w:t>
            </w:r>
            <w:r>
              <w:t>Сессия 11:30–12:30 относится по startTime к утру, а не к дню.</w:t>
            </w:r>
          </w:p>
          <w:p>
            <w:pPr>
              <w:pStyle w:val="ACBullet"/>
            </w:pPr>
            <w:r>
              <w:t xml:space="preserve">• </w:t>
            </w:r>
            <w:r>
              <w:t>Pure online не исключается выбранным районом.</w:t>
            </w:r>
          </w:p>
          <w:p>
            <w:pPr>
              <w:pStyle w:val="ACBullet"/>
            </w:pPr>
            <w:r>
              <w:t xml:space="preserve">• </w:t>
            </w:r>
            <w:r>
              <w:t>Budget 0/2000/5000/10000 фильтрует по рассчитанному estimatedMonthlyCost; null не ограничивает.</w:t>
            </w:r>
          </w:p>
          <w:p>
            <w:pPr>
              <w:pStyle w:val="ACBullet"/>
            </w:pPr>
            <w:r>
              <w:t xml:space="preserve">• </w:t>
            </w:r>
            <w:r>
              <w:t>Неактивные или недоступные сейчас группы не входят в основную выдачу.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FE-010 — Реализовать детерминированный порядок каталога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1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FE-005, FE-006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чистую функцию упорядочивания без пользовательской сортировки. Базовый порядок — исходный порядок валидных нормализованных записей JSON. При выбранных районах сначала идут совпавшие offline/hybrid из любого выбранного района, затем подходящие pure online; все выбранные районы равноприоритетны. Внутри частей сохраняется исходный JSON-порядок.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Без выбранного района сохраняется исходный порядок валидных записей.</w:t>
            </w:r>
          </w:p>
          <w:p>
            <w:pPr>
              <w:pStyle w:val="ACBullet"/>
            </w:pPr>
            <w:r>
              <w:t xml:space="preserve">• </w:t>
            </w:r>
            <w:r>
              <w:t>С выбранным районом совпавшие offline/hybrid идут раньше pure online.</w:t>
            </w:r>
          </w:p>
          <w:p>
            <w:pPr>
              <w:pStyle w:val="ACBullet"/>
            </w:pPr>
            <w:r>
              <w:t xml:space="preserve">• </w:t>
            </w:r>
            <w:r>
              <w:t>При нескольких районах нет дополнительного ранжирования между выбранными районами.</w:t>
            </w:r>
          </w:p>
          <w:p>
            <w:pPr>
              <w:pStyle w:val="ACBullet"/>
            </w:pPr>
            <w:r>
              <w:t xml:space="preserve">• </w:t>
            </w:r>
            <w:r>
              <w:t>Внутри каждой части порядок стабилен и повторяем.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FE-011 — Реализовать проверку временных конфликтов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чистую функцию поиска пересечений Schedule выбранных групп. На одном weekday конфликт существует, если A.start &lt; B.end и B.start &lt; A.end. Касающиеся интервалы A.end = B.start не конфликтуют. В проверке участвуют все валидные Schedule-сессии выбранных групп независимо от activityFormat.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18:00–19:00 и 19:00–20:00 не конфликтуют.</w:t>
            </w:r>
          </w:p>
          <w:p>
            <w:pPr>
              <w:pStyle w:val="ACBullet"/>
            </w:pPr>
            <w:r>
              <w:t xml:space="preserve">• </w:t>
            </w:r>
            <w:r>
              <w:t>18:00–19:30 и 19:00–20:00 конфликтуют.</w:t>
            </w:r>
          </w:p>
          <w:p>
            <w:pPr>
              <w:pStyle w:val="ACBullet"/>
            </w:pPr>
            <w:r>
              <w:t xml:space="preserve">• </w:t>
            </w:r>
            <w:r>
              <w:t>Сессии в разные дни не конфликтуют.</w:t>
            </w:r>
          </w:p>
          <w:p>
            <w:pPr>
              <w:pStyle w:val="ACBullet"/>
            </w:pPr>
            <w:r>
              <w:t xml:space="preserve">• </w:t>
            </w:r>
            <w:r>
              <w:t>Результат содержит достаточно данных, чтобы UI мог показать участвующие группы/время.</w:t>
            </w:r>
          </w:p>
          <w:p>
            <w:pPr>
              <w:pStyle w:val="ACBullet"/>
            </w:pPr>
            <w:r>
              <w:t xml:space="preserve">• </w:t>
            </w:r>
            <w:r>
              <w:t>Функция не зависит от React.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FE-012 — Реализовать предупреждение о короткой дороге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FE-005, FE-011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чистую функцию road warning только для пары activityFormat=offline. Условия: один weekday, интервалы не пересекаются, venueId различаются, разрыв &lt;30 минут. При 30 мин предупреждения нет. Для online или hybrid road warning не рассчитывается. Если одновременно есть time conflict, UI должен получить приоритет конфликта над road warning.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Две offline-группы на разных venue с gap=29 дают road warning.</w:t>
            </w:r>
          </w:p>
          <w:p>
            <w:pPr>
              <w:pStyle w:val="ACBullet"/>
            </w:pPr>
            <w:r>
              <w:t xml:space="preserve">• </w:t>
            </w:r>
            <w:r>
              <w:t>gap=30 не даёт road warning.</w:t>
            </w:r>
          </w:p>
          <w:p>
            <w:pPr>
              <w:pStyle w:val="ACBullet"/>
            </w:pPr>
            <w:r>
              <w:t xml:space="preserve">• </w:t>
            </w:r>
            <w:r>
              <w:t>Одинаковый venueId не даёт road warning.</w:t>
            </w:r>
          </w:p>
          <w:p>
            <w:pPr>
              <w:pStyle w:val="ACBullet"/>
            </w:pPr>
            <w:r>
              <w:t xml:space="preserve">• </w:t>
            </w:r>
            <w:r>
              <w:t>Пара с online или hybrid не даёт road warning.</w:t>
            </w:r>
          </w:p>
          <w:p>
            <w:pPr>
              <w:pStyle w:val="ACBullet"/>
            </w:pPr>
            <w:r>
              <w:t xml:space="preserve">• </w:t>
            </w:r>
            <w:r>
              <w:t>При временном пересечении road warning не используется вместо conflict.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FE-013 — Реализовать агрегирование ActivityPlan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2   </w:t>
            </w:r>
            <w:r>
              <w:rPr>
                <w:b/>
              </w:rPr>
              <w:t xml:space="preserve">Epic: </w:t>
            </w:r>
            <w:r>
              <w:t xml:space="preserve">EPIC-02 — Data &amp; Business Rules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FE-008, FE-011, FE-012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бизнес-функции для получения состояния плана из уникальных activityIds и monthlyBudget: выбранные группы, все обязательные Schedule-сессии, estimatedMonthlyTotal, time conflicts, offline-only road warnings и budget warning. estimatedMonthlyTotal — сумма рассчитанных estimatedMonthlyCost. Budget warning только при числовом monthlyBudget и total &gt; budget. Пустой ActivityPlan является валидным состоянием.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Пустой activityIds даёт total=0 и пустое расписание.</w:t>
            </w:r>
          </w:p>
          <w:p>
            <w:pPr>
              <w:pStyle w:val="ACBullet"/>
            </w:pPr>
            <w:r>
              <w:t xml:space="preserve">• </w:t>
            </w:r>
            <w:r>
              <w:t>Дубликаты id не создают второй экземпляр группы.</w:t>
            </w:r>
          </w:p>
          <w:p>
            <w:pPr>
              <w:pStyle w:val="ACBullet"/>
            </w:pPr>
            <w:r>
              <w:t xml:space="preserve">• </w:t>
            </w:r>
            <w:r>
              <w:t>Total равен сумме рассчитанных monthly costs.</w:t>
            </w:r>
          </w:p>
          <w:p>
            <w:pPr>
              <w:pStyle w:val="ACBullet"/>
            </w:pPr>
            <w:r>
              <w:t xml:space="preserve">• </w:t>
            </w:r>
            <w:r>
              <w:t>monthlyBudget=null не создаёт budget warning.</w:t>
            </w:r>
          </w:p>
          <w:p>
            <w:pPr>
              <w:pStyle w:val="ACBullet"/>
            </w:pPr>
            <w:r>
              <w:t xml:space="preserve">• </w:t>
            </w:r>
            <w:r>
              <w:t>Конфликты и road warnings соответствуют FE-011/FE-012.</w:t>
            </w:r>
          </w:p>
          <w:p>
            <w:pPr>
              <w:pStyle w:val="ACBullet"/>
            </w:pPr>
            <w:r>
              <w:t xml:space="preserve">• </w:t>
            </w:r>
            <w:r>
              <w:t>Функции не блокируют добавление группы из-за предупреждений.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3</w:t>
      </w:r>
    </w:p>
    <w:p>
      <w:pPr>
        <w:pStyle w:val="TaskMeta"/>
        <w:keepNext/>
      </w:pPr>
      <w:r>
        <w:rPr>
          <w:i/>
        </w:rPr>
        <w:t>Плановая нагрузка недели: 21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FE-014 — Реализовать Home по финальному прототипу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EPIC-03 — Home &amp; Help Select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FE-004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Собрать Home с утверждённым контентом: маркер «ЗАНЯТИЯ ДЛЯ АКТИВНОЙ ЖИЗНИ ПОСЛЕ 60», H1, подзаголовок, Primary CTA «Смотреть занятия», Secondary CTA «Помочь подобрать», helper и блок «Как это работает» из трёх шагов. Не добавлять выбор роли, login/register или функции вне прототипа.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Тексты Home совпадают с Development Baseline.</w:t>
            </w:r>
          </w:p>
          <w:p>
            <w:pPr>
              <w:pStyle w:val="ACBullet"/>
            </w:pPr>
            <w:r>
              <w:t xml:space="preserve">• </w:t>
            </w:r>
            <w:r>
              <w:t>«Смотреть занятия» открывает /activities.</w:t>
            </w:r>
          </w:p>
          <w:p>
            <w:pPr>
              <w:pStyle w:val="ACBullet"/>
            </w:pPr>
            <w:r>
              <w:t xml:space="preserve">• </w:t>
            </w:r>
            <w:r>
              <w:t>«Помочь подобрать» открывает /help-select.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три шага «Найдите занятия / Изучите условия / Соберите план».</w:t>
            </w:r>
          </w:p>
          <w:p>
            <w:pPr>
              <w:pStyle w:val="ACBullet"/>
            </w:pPr>
            <w:r>
              <w:t xml:space="preserve">• </w:t>
            </w:r>
            <w:r>
              <w:t>Нет принудительного выбора роли.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FE-015 — Реализовать форму Help Select из пяти параметров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EPIC-03 — Home &amp; Help Select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FE-005, FE-014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необязательную форму Help Select ровно с пятью параметрами: направление, район, удобное время, формат, месячный бюджет. Периоды: утро 08:00–11:59, день 12:00–16:59, вечер 17:00–21:00; соответствие определяется по Schedule.startTime. Формат: очно → offline/hybrid, онлайн → online/hybrid, любой → любой. Не задавать медицинских вопросов и не имитировать AI-рекомендацию.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На форме ровно пять требуемых параметров.</w:t>
            </w:r>
          </w:p>
          <w:p>
            <w:pPr>
              <w:pStyle w:val="ACBullet"/>
            </w:pPr>
            <w:r>
              <w:t xml:space="preserve">• </w:t>
            </w:r>
            <w:r>
              <w:t>Периоды времени соответствуют утверждённым границам и startTime-семантике.</w:t>
            </w:r>
          </w:p>
          <w:p>
            <w:pPr>
              <w:pStyle w:val="ACBullet"/>
            </w:pPr>
            <w:r>
              <w:t xml:space="preserve">• </w:t>
            </w:r>
            <w:r>
              <w:t>Нет вопроса о роли пользователя и медицинских вопросов.</w:t>
            </w:r>
          </w:p>
          <w:p>
            <w:pPr>
              <w:pStyle w:val="ACBullet"/>
            </w:pPr>
            <w:r>
              <w:t xml:space="preserve">• </w:t>
            </w:r>
            <w:r>
              <w:t>Кнопка «Показать занятия» переводит в Catalog с подготовленными значениями фильтров.</w:t>
            </w:r>
          </w:p>
          <w:p>
            <w:pPr>
              <w:pStyle w:val="ACBullet"/>
            </w:pPr>
            <w:r>
              <w:t xml:space="preserve">• </w:t>
            </w:r>
            <w:r>
              <w:t>Help Select доступен опционально; Catalog остаётся доступен напрямую.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FE-016 — Подключить Catalog к локальному нормализованному набору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FE-006, FE-009, FE-004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страницу Catalog и получить данные только из локального нормализованного слоя. Применять базовое ограничение active + openNow и подготовить структуру для pipeline filter → order → render. Не выполнять network requests.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Catalog открывается на /activities.</w:t>
            </w:r>
          </w:p>
          <w:p>
            <w:pPr>
              <w:pStyle w:val="ACBullet"/>
            </w:pPr>
            <w:r>
              <w:t xml:space="preserve">• </w:t>
            </w:r>
            <w:r>
              <w:t>Данные приходят из локального data layer.</w:t>
            </w:r>
          </w:p>
          <w:p>
            <w:pPr>
              <w:pStyle w:val="ACBullet"/>
            </w:pPr>
            <w:r>
              <w:t xml:space="preserve">• </w:t>
            </w:r>
            <w:r>
              <w:t>В основной выдаче только active + openNow.</w:t>
            </w:r>
          </w:p>
          <w:p>
            <w:pPr>
              <w:pStyle w:val="ACBullet"/>
            </w:pPr>
            <w:r>
              <w:t xml:space="preserve">• </w:t>
            </w:r>
            <w:r>
              <w:t>Ошибка одной demo-записи не роняет страницу.</w:t>
            </w:r>
          </w:p>
          <w:p>
            <w:pPr>
              <w:pStyle w:val="ACBullet"/>
            </w:pPr>
            <w:r>
              <w:t xml:space="preserve">• </w:t>
            </w:r>
            <w:r>
              <w:t>Нет обязательного API/backend запроса.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FE-017 — Создать Activity Card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FE-005, FE-016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переиспользуемую карточку регулярной группы. Показать направление, title, регулярное расписание, format, фактическую единицу оплаты, рассчитанную ориентировочную стоимость за месяц и понятный enrollment status. Для offline/hybrid показать район+адрес; для pure online — «Онлайн — без привязки к району». Единственный переход — «Подробнее»/кликабельная карточка на Detail; кнопки добавления в план на карточке нет.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Карточка отображает все обязательные поля FR-CAT-002.</w:t>
            </w:r>
          </w:p>
          <w:p>
            <w:pPr>
              <w:pStyle w:val="ACBullet"/>
            </w:pPr>
            <w:r>
              <w:t xml:space="preserve">• </w:t>
            </w:r>
            <w:r>
              <w:t>Pure online не требует Venue и показывает утверждённую фразу.</w:t>
            </w:r>
          </w:p>
          <w:p>
            <w:pPr>
              <w:pStyle w:val="ACBullet"/>
            </w:pPr>
            <w:r>
              <w:t xml:space="preserve">• </w:t>
            </w:r>
            <w:r>
              <w:t>Месячная оценка берётся из рассчитанного estimatedMonthlyCost.</w:t>
            </w:r>
          </w:p>
          <w:p>
            <w:pPr>
              <w:pStyle w:val="ACBullet"/>
            </w:pPr>
            <w:r>
              <w:t xml:space="preserve">• </w:t>
            </w:r>
            <w:r>
              <w:t>«Подробнее» ведёт на /activities/:activityId.</w:t>
            </w:r>
          </w:p>
          <w:p>
            <w:pPr>
              <w:pStyle w:val="ACBullet"/>
            </w:pPr>
            <w:r>
              <w:t xml:space="preserve">• </w:t>
            </w:r>
            <w:r>
              <w:t>Добавление в план из Catalog отсутствует.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FE-018 — Реализовать пять основных фильтров Catalog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FE-009, FE-016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UI фильтров: направление, район, дни/время, формат, бюджет в месяц. Связать UI с FE-009. Бюджет имеет значения Бесплатно(0), До 2000, До 5000, До 10000, Стоимость не важна(null) и одновременно является текущим ActivityPlan.monthlyBudget. Изменение бюджета сразу обновляет это значение. Для дней/времени поддержать независимое заполнение частей и startTime-логику.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Все пять Must-фильтров доступны в Catalog.</w:t>
            </w:r>
          </w:p>
          <w:p>
            <w:pPr>
              <w:pStyle w:val="ACBullet"/>
            </w:pPr>
            <w:r>
              <w:t xml:space="preserve">• </w:t>
            </w:r>
            <w:r>
              <w:t>Изменение фильтра изменяет выдачу без reload.</w:t>
            </w:r>
          </w:p>
          <w:p>
            <w:pPr>
              <w:pStyle w:val="ACBullet"/>
            </w:pPr>
            <w:r>
              <w:t xml:space="preserve">• </w:t>
            </w:r>
            <w:r>
              <w:t>Budget UI и ActivityPlan.monthlyBudget синхронизированы.</w:t>
            </w:r>
          </w:p>
          <w:p>
            <w:pPr>
              <w:pStyle w:val="ACBullet"/>
            </w:pPr>
            <w:r>
              <w:t xml:space="preserve">• </w:t>
            </w:r>
            <w:r>
              <w:t>«Стоимость не важна» устанавливает null.</w:t>
            </w:r>
          </w:p>
          <w:p>
            <w:pPr>
              <w:pStyle w:val="ACBullet"/>
            </w:pPr>
            <w:r>
              <w:t xml:space="preserve">• </w:t>
            </w:r>
            <w:r>
              <w:t>Район не исключает pure online.</w:t>
            </w:r>
          </w:p>
          <w:p>
            <w:pPr>
              <w:pStyle w:val="ACBullet"/>
            </w:pPr>
            <w:r>
              <w:t xml:space="preserve">• </w:t>
            </w:r>
            <w:r>
              <w:t>Частично заполненный фильтр дни/время работает по правилам FE-009.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FE-019 — Показать активные фильтры и реализовать изменение/сброс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FE-018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Сделать активные фильтры явно видимыми. Пользователь может удалить/изменить отдельный фильтр и выполнить «Сбросить всё». Сброс бюджета должен привести его к «Стоимость не важна» и monthlyBudget=null. Сброс не должен менять локально сохранённые выбранные activityIds.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Каждый активный фильтр визуально распознаваем.</w:t>
            </w:r>
          </w:p>
          <w:p>
            <w:pPr>
              <w:pStyle w:val="ACBullet"/>
            </w:pPr>
            <w:r>
              <w:t xml:space="preserve">• </w:t>
            </w:r>
            <w:r>
              <w:t>Отдельный фильтр можно убрать без сброса остальных.</w:t>
            </w:r>
          </w:p>
          <w:p>
            <w:pPr>
              <w:pStyle w:val="ACBullet"/>
            </w:pPr>
            <w:r>
              <w:t xml:space="preserve">• </w:t>
            </w:r>
            <w:r>
              <w:t>«Сбросить всё» возвращает Catalog к базовой выдаче.</w:t>
            </w:r>
          </w:p>
          <w:p>
            <w:pPr>
              <w:pStyle w:val="ACBullet"/>
            </w:pPr>
            <w:r>
              <w:t xml:space="preserve">• </w:t>
            </w:r>
            <w:r>
              <w:t>После полного сброса monthlyBudget=null.</w:t>
            </w:r>
          </w:p>
          <w:p>
            <w:pPr>
              <w:pStyle w:val="ACBullet"/>
            </w:pPr>
            <w:r>
              <w:t xml:space="preserve">• </w:t>
            </w:r>
            <w:r>
              <w:t>Выбранные группы ActivityPlan не удаляются сбросом фильтров.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FE-020 — Преобразовать Help Select в обычные фильтры Catalog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EPIC-03 — Home &amp; Help Select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FE-015, FE-018, FE-019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После «Показать занятия» преобразовать SelectionPreferences в обычное состояние фильтров Catalog. SelectionPreferences является временным состоянием формы и отдельно не сохраняется. Направление/район/время/формат/бюджет должны стать видимыми редактируемыми фильтрами; бюджет записывается в тот же ActivityPlan.monthlyBudget. Не создавать отдельный экран рекомендаций.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После Help Select открывается обычный Catalog.</w:t>
            </w:r>
          </w:p>
          <w:p>
            <w:pPr>
              <w:pStyle w:val="ACBullet"/>
            </w:pPr>
            <w:r>
              <w:t xml:space="preserve">• </w:t>
            </w:r>
            <w:r>
              <w:t>Все пять ответов видимы как обычные фильтры.</w:t>
            </w:r>
          </w:p>
          <w:p>
            <w:pPr>
              <w:pStyle w:val="ACBullet"/>
            </w:pPr>
            <w:r>
              <w:t xml:space="preserve">• </w:t>
            </w:r>
            <w:r>
              <w:t>Фильтры можно изменить/удалить/сбросить средствами Catalog.</w:t>
            </w:r>
          </w:p>
          <w:p>
            <w:pPr>
              <w:pStyle w:val="ACBullet"/>
            </w:pPr>
            <w:r>
              <w:t xml:space="preserve">• </w:t>
            </w:r>
            <w:r>
              <w:t>Бюджет Help Select становится ActivityPlan.monthlyBudget.</w:t>
            </w:r>
          </w:p>
          <w:p>
            <w:pPr>
              <w:pStyle w:val="ACBullet"/>
            </w:pPr>
            <w:r>
              <w:t xml:space="preserve">• </w:t>
            </w:r>
            <w:r>
              <w:t>SelectionPreferences не создаёт отдельного persisted state или AI-result screen.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FE-021 — Реализовать Catalog Empty и demo disclaimer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1.5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FE-016, FE-019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Добавить Empty State для нулевой выдачи с понятным объяснением и действиями изменить/сбросить фильтры. На Catalog постоянно показать disclaimer: данные демонстрационные, актуальные условия следует уточнять у организатора или источника.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При нуле результатов карточки не показываются, отображается Empty State.</w:t>
            </w:r>
          </w:p>
          <w:p>
            <w:pPr>
              <w:pStyle w:val="ACBullet"/>
            </w:pPr>
            <w:r>
              <w:t xml:space="preserve">• </w:t>
            </w:r>
            <w:r>
              <w:t>Из Empty State можно сбросить/изменить фильтры и вернуть каталог.</w:t>
            </w:r>
          </w:p>
          <w:p>
            <w:pPr>
              <w:pStyle w:val="ACBullet"/>
            </w:pPr>
            <w:r>
              <w:t xml:space="preserve">• </w:t>
            </w:r>
            <w:r>
              <w:t>Demo disclaimer видим в Catalog.</w:t>
            </w:r>
          </w:p>
          <w:p>
            <w:pPr>
              <w:pStyle w:val="ACBullet"/>
            </w:pPr>
            <w:r>
              <w:t xml:space="preserve">• </w:t>
            </w:r>
            <w:r>
              <w:t>Empty State не выглядит как техническая ошибка приложения.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FE-022 — Собрать единый pipeline Catalog filter → order → render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3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FE-010, FE-017, FE-018, FE-019, FE-021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Интегрировать нормализованные данные, Must-фильтры, детерминированное упорядочивание, карточки и Empty State в один pipeline. Все операции выполняются локально. Проверить, что выбранный район поднимает matching offline/hybrid перед pure online, но не исключает online. На demo-наборе фильтрация/упорядочивание должны работать без заметной задержки.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Pipeline выдаёт одинаковый результат при одинаковом состоянии.</w:t>
            </w:r>
          </w:p>
          <w:p>
            <w:pPr>
              <w:pStyle w:val="ACBullet"/>
            </w:pPr>
            <w:r>
              <w:t xml:space="preserve">• </w:t>
            </w:r>
            <w:r>
              <w:t>Порядок соответствует FE-010.</w:t>
            </w:r>
          </w:p>
          <w:p>
            <w:pPr>
              <w:pStyle w:val="ACBullet"/>
            </w:pPr>
            <w:r>
              <w:t xml:space="preserve">• </w:t>
            </w:r>
            <w:r>
              <w:t>Empty State появляется только при реальном нуле после фильтрации.</w:t>
            </w:r>
          </w:p>
          <w:p>
            <w:pPr>
              <w:pStyle w:val="ACBullet"/>
            </w:pPr>
            <w:r>
              <w:t xml:space="preserve">• </w:t>
            </w:r>
            <w:r>
              <w:t>На demo-наборе изменения фильтров и порядка визуально применяются без заметной задержки.</w:t>
            </w:r>
          </w:p>
          <w:p>
            <w:pPr>
              <w:pStyle w:val="ACBullet"/>
            </w:pPr>
            <w:r>
              <w:t xml:space="preserve">• </w:t>
            </w:r>
            <w:r>
              <w:t>Нет пользовательской сортировки.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4</w:t>
      </w:r>
    </w:p>
    <w:p>
      <w:pPr>
        <w:pStyle w:val="TaskMeta"/>
        <w:keepNext/>
      </w:pPr>
      <w:r>
        <w:rPr>
          <w:i/>
        </w:rPr>
        <w:t>Плановая нагрузка недели: 13.5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FE-023 — Добавить локальный текстовый поиск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4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Should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FE-006, FE-022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Если остаётся время, реализовать локальный поиск без API по title, description, direction, instructor, organizer, venue, area и landmark. Для pure online отсутствующие venue-поля просто не участвуют в совпадении. Поиск интегрировать в существующий pipeline Catalog и выполнять без заметной задержки на demo-наборе.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Поиск работает локально и не отправляет запросы наружу.</w:t>
            </w:r>
          </w:p>
          <w:p>
            <w:pPr>
              <w:pStyle w:val="ACBullet"/>
            </w:pPr>
            <w:r>
              <w:t xml:space="preserve">• </w:t>
            </w:r>
            <w:r>
              <w:t>Совпадение находится по перечисленным текстовым полям.</w:t>
            </w:r>
          </w:p>
          <w:p>
            <w:pPr>
              <w:pStyle w:val="ACBullet"/>
            </w:pPr>
            <w:r>
              <w:t xml:space="preserve">• </w:t>
            </w:r>
            <w:r>
              <w:t>Pure online корректно ищется по доступным полям без Venue.</w:t>
            </w:r>
          </w:p>
          <w:p>
            <w:pPr>
              <w:pStyle w:val="ACBullet"/>
            </w:pPr>
            <w:r>
              <w:t xml:space="preserve">• </w:t>
            </w:r>
            <w:r>
              <w:t>Поиск комбинируется с фильтрами через общий pipeline.</w:t>
            </w:r>
          </w:p>
          <w:p>
            <w:pPr>
              <w:pStyle w:val="ACBullet"/>
            </w:pPr>
            <w:r>
              <w:t xml:space="preserve">• </w:t>
            </w:r>
            <w:r>
              <w:t>На demo-наборе ввод запроса не вызывает заметной задержки.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FE-024 — Добавить дополнительные фильтры уровня/нагрузки/доступности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4   </w:t>
            </w:r>
            <w:r>
              <w:rPr>
                <w:b/>
              </w:rPr>
              <w:t xml:space="preserve">Epic: </w:t>
            </w:r>
            <w:r>
              <w:t xml:space="preserve">EPIC-04 — Catalog   </w:t>
            </w:r>
            <w:r>
              <w:rPr>
                <w:b/>
              </w:rPr>
              <w:t xml:space="preserve">Priority: </w:t>
            </w:r>
            <w:r>
              <w:t xml:space="preserve">Should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FE-018, FE-022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Если остаётся время, добавить фильтры skillLevel/physicalLoad и применимые признаки доступности Venue. Для elevator/stepFreeEntrance true и false — достоверные значения, null/отсутствие — unknown и не превращается в false. Pure online не исключается физическим accessibility-фильтром, поскольку признаки Venue для него неприменимы. enrollmentStatus-фильтр не добавлять.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Дополнительные фильтры не меняют Must-набор пяти основных фильтров.</w:t>
            </w:r>
          </w:p>
          <w:p>
            <w:pPr>
              <w:pStyle w:val="ACBullet"/>
            </w:pPr>
            <w:r>
              <w:t xml:space="preserve">• </w:t>
            </w:r>
            <w:r>
              <w:t>Unknown accessibility не трактуется как подтверждённое «нет».</w:t>
            </w:r>
          </w:p>
          <w:p>
            <w:pPr>
              <w:pStyle w:val="ACBullet"/>
            </w:pPr>
            <w:r>
              <w:t xml:space="preserve">• </w:t>
            </w:r>
            <w:r>
              <w:t>Pure online не исключается из-за отсутствия физической площадки.</w:t>
            </w:r>
          </w:p>
          <w:p>
            <w:pPr>
              <w:pStyle w:val="ACBullet"/>
            </w:pPr>
            <w:r>
              <w:t xml:space="preserve">• </w:t>
            </w:r>
            <w:r>
              <w:t>Фильтр enrollmentStatus отсутствует.</w:t>
            </w:r>
          </w:p>
          <w:p>
            <w:pPr>
              <w:pStyle w:val="ACBullet"/>
            </w:pPr>
            <w:r>
              <w:t xml:space="preserve">• </w:t>
            </w:r>
            <w:r>
              <w:t>Функция корректно комбинируется с основными фильтрами.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FE-025 — Реализовать Activity Detail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4   </w:t>
            </w:r>
            <w:r>
              <w:rPr>
                <w:b/>
              </w:rPr>
              <w:t xml:space="preserve">Epic: </w:t>
            </w:r>
            <w:r>
              <w:t xml:space="preserve">EPIC-05 — Activity Detail &amp; Add to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4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FE-006, FE-017, FE-022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/activities/:activityId с полной практической информацией: description, все Schedule-сессии, format, instructor, organizer, skill/load, participationConditions, cost, source, lastUpdatedAt, join block. Для offline/hybrid — Venue/accessibility; для pure online — «Онлайн — без привязки к району». Для online/hybrid — onlineDetails. nextEntryDate/capacity/availablePlaces и контакты показывать при наличии; применимое неизвестное значение — точная фраза «Информация отсутствует.», неприменимый блок можно скрыть. Единственная точка добавления группы в план находится здесь. Неизвестный activityId показывает безопасное not-found состояние с возвратом в Catalog.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Detail показывает обязательные поля FR-DETAIL-001–003.</w:t>
            </w:r>
          </w:p>
          <w:p>
            <w:pPr>
              <w:pStyle w:val="ACBullet"/>
            </w:pPr>
            <w:r>
              <w:t xml:space="preserve">• </w:t>
            </w:r>
            <w:r>
              <w:t>Применимые отсутствующие данные используют точную фразу «Информация отсутствует.».</w:t>
            </w:r>
          </w:p>
          <w:p>
            <w:pPr>
              <w:pStyle w:val="ACBullet"/>
            </w:pPr>
            <w:r>
              <w:t xml:space="preserve">• </w:t>
            </w:r>
            <w:r>
              <w:t>Pure online не требует физического Venue.</w:t>
            </w:r>
          </w:p>
          <w:p>
            <w:pPr>
              <w:pStyle w:val="ACBullet"/>
            </w:pPr>
            <w:r>
              <w:t xml:space="preserve">• </w:t>
            </w:r>
            <w:r>
              <w:t>online/hybrid показывает применимые onlineDetails.</w:t>
            </w:r>
          </w:p>
          <w:p>
            <w:pPr>
              <w:pStyle w:val="ACBullet"/>
            </w:pPr>
            <w:r>
              <w:t xml:space="preserve">• </w:t>
            </w:r>
            <w:r>
              <w:t>Контакты Organizer не выдумываются.</w:t>
            </w:r>
          </w:p>
          <w:p>
            <w:pPr>
              <w:pStyle w:val="ACBullet"/>
            </w:pPr>
            <w:r>
              <w:t xml:space="preserve">• </w:t>
            </w:r>
            <w:r>
              <w:t>Есть действие «Добавить в план».</w:t>
            </w:r>
          </w:p>
          <w:p>
            <w:pPr>
              <w:pStyle w:val="ACBullet"/>
            </w:pPr>
            <w:r>
              <w:t xml:space="preserve">• </w:t>
            </w:r>
            <w:r>
              <w:t>Неизвестный activityId не даёт белый экран и позволяет вернуться в Catalog.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FE-026 — Реализовать добавление группы в ActivityPlan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4   </w:t>
            </w:r>
            <w:r>
              <w:rPr>
                <w:b/>
              </w:rPr>
              <w:t xml:space="preserve">Epic: </w:t>
            </w:r>
            <w:r>
              <w:t xml:space="preserve">EPIC-05 — Activity Detail &amp; Add to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FE-013, FE-025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Подключить действие «Добавить в план» на Activity Detail. Добавлять activityId только если его ещё нет; жёсткого лимита количества нет. После добавления пересчитать aggregate plan: schedule, total, conflicts, road warnings и budget warning. Предупреждения неблокирующие. Повторное добавление не создаёт дубликат и показывает «Уже в плане».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Новая группа добавляется с Detail.</w:t>
            </w:r>
          </w:p>
          <w:p>
            <w:pPr>
              <w:pStyle w:val="ACBullet"/>
            </w:pPr>
            <w:r>
              <w:t xml:space="preserve">• </w:t>
            </w:r>
            <w:r>
              <w:t>Повторное добавление не создаёт второй id.</w:t>
            </w:r>
          </w:p>
          <w:p>
            <w:pPr>
              <w:pStyle w:val="ACBullet"/>
            </w:pPr>
            <w:r>
              <w:t xml:space="preserve">• </w:t>
            </w:r>
            <w:r>
              <w:t>Нет искусственного лимита числа групп.</w:t>
            </w:r>
          </w:p>
          <w:p>
            <w:pPr>
              <w:pStyle w:val="ACBullet"/>
            </w:pPr>
            <w:r>
              <w:t xml:space="preserve">• </w:t>
            </w:r>
            <w:r>
              <w:t>После добавления пересчитываются total/schedule/warnings.</w:t>
            </w:r>
          </w:p>
          <w:p>
            <w:pPr>
              <w:pStyle w:val="ACBullet"/>
            </w:pPr>
            <w:r>
              <w:t xml:space="preserve">• </w:t>
            </w:r>
            <w:r>
              <w:t>Time/road/budget warnings не блокируют добавление.</w:t>
            </w:r>
          </w:p>
          <w:p>
            <w:pPr>
              <w:pStyle w:val="ACBullet"/>
            </w:pPr>
            <w:r>
              <w:t xml:space="preserve">• </w:t>
            </w:r>
            <w:r>
              <w:t>После успеха доступен переход в Activity Added.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FE-027 — Реализовать состояние Activity Added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4   </w:t>
            </w:r>
            <w:r>
              <w:rPr>
                <w:b/>
              </w:rPr>
              <w:t xml:space="preserve">Epic: </w:t>
            </w:r>
            <w:r>
              <w:t xml:space="preserve">EPIC-05 — Activity Detail &amp; Add to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1.5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FE-026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подтверждение успешного добавления с действиями «Перейти в мой план» и «Продолжить поиск». Страница/состояние должно получать контекст недавно добавленной группы. При прямом открытии /activity-added без такого контекста не показывать ложное подтверждение: вывести безопасное состояние с переходом в Catalog или My Plan.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После реального добавления отображается подтверждение.</w:t>
            </w:r>
          </w:p>
          <w:p>
            <w:pPr>
              <w:pStyle w:val="ACBullet"/>
            </w:pPr>
            <w:r>
              <w:t xml:space="preserve">• </w:t>
            </w:r>
            <w:r>
              <w:t>«Перейти в мой план» открывает /my-plan.</w:t>
            </w:r>
          </w:p>
          <w:p>
            <w:pPr>
              <w:pStyle w:val="ACBullet"/>
            </w:pPr>
            <w:r>
              <w:t xml:space="preserve">• </w:t>
            </w:r>
            <w:r>
              <w:t>«Продолжить поиск» открывает /activities.</w:t>
            </w:r>
          </w:p>
          <w:p>
            <w:pPr>
              <w:pStyle w:val="ACBullet"/>
            </w:pPr>
            <w:r>
              <w:t xml:space="preserve">• </w:t>
            </w:r>
            <w:r>
              <w:t>Прямой URL без контекста не показывает фиктивный успех и не падает.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5</w:t>
      </w:r>
    </w:p>
    <w:p>
      <w:pPr>
        <w:pStyle w:val="TaskMeta"/>
        <w:keepNext/>
      </w:pPr>
      <w:r>
        <w:rPr>
          <w:i/>
        </w:rPr>
        <w:t>Плановая нагрузка недели: 13.5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FE-028 — Реализовать сводку My 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5   </w:t>
            </w:r>
            <w:r>
              <w:rPr>
                <w:b/>
              </w:rPr>
              <w:t xml:space="preserve">Epic: </w:t>
            </w:r>
            <w:r>
              <w:t xml:space="preserve">EPIC-06 — My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FE-013, FE-026, FE-004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Создать /my-plan как рабочий недельный планировщик. Показать число выбранных уникальных групп, рассчитанный estimatedMonthlyTotal, текущее состояние бюджета и список выбранных групп. Для каждой группы дать переход «Подробнее» на /activities/:activityId. Добавить «Добавить ещё» → Catalog. Budget должен быть тем же ActivityPlan.monthlyBudget, который управляется фильтром Catalog.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My Plan показывает количество групп и estimatedMonthlyTotal.</w:t>
            </w:r>
          </w:p>
          <w:p>
            <w:pPr>
              <w:pStyle w:val="ACBullet"/>
            </w:pPr>
            <w:r>
              <w:t xml:space="preserve">• </w:t>
            </w:r>
            <w:r>
              <w:t>Budget отображает текущее ActivityPlan.monthlyBudget/null.</w:t>
            </w:r>
          </w:p>
          <w:p>
            <w:pPr>
              <w:pStyle w:val="ACBullet"/>
            </w:pPr>
            <w:r>
              <w:t xml:space="preserve">• </w:t>
            </w:r>
            <w:r>
              <w:t>У каждой выбранной группы доступен переход на Activity Detail.</w:t>
            </w:r>
          </w:p>
          <w:p>
            <w:pPr>
              <w:pStyle w:val="ACBullet"/>
            </w:pPr>
            <w:r>
              <w:t xml:space="preserve">• </w:t>
            </w:r>
            <w:r>
              <w:t>«Добавить ещё» ведёт в Catalog.</w:t>
            </w:r>
          </w:p>
          <w:p>
            <w:pPr>
              <w:pStyle w:val="ACBullet"/>
            </w:pPr>
            <w:r>
              <w:t xml:space="preserve">• </w:t>
            </w:r>
            <w:r>
              <w:t>Сводка корректна и для 0, и для N групп.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FE-029 — Реализовать вертикальное недельное расписание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5   </w:t>
            </w:r>
            <w:r>
              <w:rPr>
                <w:b/>
              </w:rPr>
              <w:t xml:space="preserve">Epic: </w:t>
            </w:r>
            <w:r>
              <w:t xml:space="preserve">EPIC-06 — My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FE-013, FE-028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Показать все валидные обязательные Schedule-сессии выбранных групп в вертикальном недельном представлении. Для каждой сессии показать weekday, start/end, group title, format и применимое место. Для offline/hybrid — Venue/address; для pure online — понятное online-обозначение без вымышленного адреса. Технические onlineDetails остаются на Activity Detail и не дублируются как обязательный блок расписания.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Каждая выбранная группа отображается во все свои валидные Schedule-дни.</w:t>
            </w:r>
          </w:p>
          <w:p>
            <w:pPr>
              <w:pStyle w:val="ACBullet"/>
            </w:pPr>
            <w:r>
              <w:t xml:space="preserve">• </w:t>
            </w:r>
            <w:r>
              <w:t>Время и день берутся из Schedule.</w:t>
            </w:r>
          </w:p>
          <w:p>
            <w:pPr>
              <w:pStyle w:val="ACBullet"/>
            </w:pPr>
            <w:r>
              <w:t xml:space="preserve">• </w:t>
            </w:r>
            <w:r>
              <w:t>Offline/hybrid показывает физическое место; pure online не получает фиктивный адрес.</w:t>
            </w:r>
          </w:p>
          <w:p>
            <w:pPr>
              <w:pStyle w:val="ACBullet"/>
            </w:pPr>
            <w:r>
              <w:t xml:space="preserve">• </w:t>
            </w:r>
            <w:r>
              <w:t>Одна группа с двумя сессиями отображается дважды в соответствующих днях.</w:t>
            </w:r>
          </w:p>
          <w:p>
            <w:pPr>
              <w:pStyle w:val="ACBullet"/>
            </w:pPr>
            <w:r>
              <w:t xml:space="preserve">• </w:t>
            </w:r>
            <w:r>
              <w:t>Расписание корректно обновляется при изменении activityIds.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FE-030 — Показать предупреждения в My 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5   </w:t>
            </w:r>
            <w:r>
              <w:rPr>
                <w:b/>
              </w:rPr>
              <w:t xml:space="preserve">Epic: </w:t>
            </w:r>
            <w:r>
              <w:t xml:space="preserve">EPIC-06 — My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FE-013, FE-028, FE-029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Отобразить неблокирующие time conflict, offline-only road warning и budget warning рядом с соответствующим планом/сессиями. При конфликте времени он имеет приоритет над road warning для той же пары. Тексты должны быть человеческими и не передавать смысл только цветом.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Time conflict видим при пересечении.</w:t>
            </w:r>
          </w:p>
          <w:p>
            <w:pPr>
              <w:pStyle w:val="ACBullet"/>
            </w:pPr>
            <w:r>
              <w:t xml:space="preserve">• </w:t>
            </w:r>
            <w:r>
              <w:t>Road warning видим только для offline/offline по FE-012.</w:t>
            </w:r>
          </w:p>
          <w:p>
            <w:pPr>
              <w:pStyle w:val="ACBullet"/>
            </w:pPr>
            <w:r>
              <w:t xml:space="preserve">• </w:t>
            </w:r>
            <w:r>
              <w:t>При одновременном конфликте road warning не подменяет conflict.</w:t>
            </w:r>
          </w:p>
          <w:p>
            <w:pPr>
              <w:pStyle w:val="ACBullet"/>
            </w:pPr>
            <w:r>
              <w:t xml:space="preserve">• </w:t>
            </w:r>
            <w:r>
              <w:t>Budget warning видим только при numeric budget и total&gt;budget.</w:t>
            </w:r>
          </w:p>
          <w:p>
            <w:pPr>
              <w:pStyle w:val="ACBullet"/>
            </w:pPr>
            <w:r>
              <w:t xml:space="preserve">• </w:t>
            </w:r>
            <w:r>
              <w:t>Предупреждения не блокируют использование плана.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FE-031 — Реализовать удаление, Undo и Empty My 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5   </w:t>
            </w:r>
            <w:r>
              <w:rPr>
                <w:b/>
              </w:rPr>
              <w:t xml:space="preserve">Epic: </w:t>
            </w:r>
            <w:r>
              <w:t xml:space="preserve">EPIC-06 — My Plan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FE-013, FE-028, FE-029, FE-030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Удалять группу без отдельного confirm, затем пересчитывать schedule/total/warnings. Реализовать Undo только последнего удаления в текущем runtime-state; отдельный таймер не обязателен. Undo не является persisted state и после reload не восстанавливается. При удалении последней группы показать Empty State с «Найти занятия/Перейти в каталог», сохранив runtime-возможность Undo до reload.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Удаление сразу убирает группу и пересчитывает план.</w:t>
            </w:r>
          </w:p>
          <w:p>
            <w:pPr>
              <w:pStyle w:val="ACBullet"/>
            </w:pPr>
            <w:r>
              <w:t xml:space="preserve">• </w:t>
            </w:r>
            <w:r>
              <w:t>Undo восстанавливает только последнее удаление.</w:t>
            </w:r>
          </w:p>
          <w:p>
            <w:pPr>
              <w:pStyle w:val="ACBullet"/>
            </w:pPr>
            <w:r>
              <w:t xml:space="preserve">• </w:t>
            </w:r>
            <w:r>
              <w:t>После reload Undo недоступен.</w:t>
            </w:r>
          </w:p>
          <w:p>
            <w:pPr>
              <w:pStyle w:val="ACBullet"/>
            </w:pPr>
            <w:r>
              <w:t xml:space="preserve">• </w:t>
            </w:r>
            <w:r>
              <w:t>Удаление последней группы показывает Empty My Plan.</w:t>
            </w:r>
          </w:p>
          <w:p>
            <w:pPr>
              <w:pStyle w:val="ACBullet"/>
            </w:pPr>
            <w:r>
              <w:t xml:space="preserve">• </w:t>
            </w:r>
            <w:r>
              <w:t>Из Empty State можно перейти в Catalog.</w:t>
            </w:r>
          </w:p>
          <w:p>
            <w:pPr>
              <w:pStyle w:val="ACBullet"/>
            </w:pPr>
            <w:r>
              <w:t xml:space="preserve">• </w:t>
            </w:r>
            <w:r>
              <w:t>Undo последнего удаления из пустого плана восстанавливает группу до reload.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FE-032 — Реализовать localStorage persistence ActivityPlan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5   </w:t>
            </w:r>
            <w:r>
              <w:rPr>
                <w:b/>
              </w:rPr>
              <w:t xml:space="preserve">Epic: </w:t>
            </w:r>
            <w:r>
              <w:t xml:space="preserve">EPIC-07 — Local Persistence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FE-026, FE-028, FE-031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Сохранять ActivityPlan в localStorage: unique activityIds, monthlyBudget, estimatedMonthlyTotal как кешируемое/пересчитываемое значение, createdAt, updatedAt. При восстановлении валидные activityIds сохранять, несуществующие отбрасывать; invalid budget → null; estimatedMonthlyTotal всегда пересчитывать по текущему каталогу. Полностью повреждённый JSON → пустой ActivityPlan. Восстановленный budget синхронизировать с фильтром Catalog. Остальные Catalog filters, SelectionPreferences и Undo не сохранять.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После reload валидные выбранные группы восстанавливаются.</w:t>
            </w:r>
          </w:p>
          <w:p>
            <w:pPr>
              <w:pStyle w:val="ACBullet"/>
            </w:pPr>
            <w:r>
              <w:t xml:space="preserve">• </w:t>
            </w:r>
            <w:r>
              <w:t>Несуществующий activityId удаляется без потери остальных валидных id.</w:t>
            </w:r>
          </w:p>
          <w:p>
            <w:pPr>
              <w:pStyle w:val="ACBullet"/>
            </w:pPr>
            <w:r>
              <w:t xml:space="preserve">• </w:t>
            </w:r>
            <w:r>
              <w:t>Budget 0/2000/5000/10000/null восстанавливает соответствующий Catalog filter.</w:t>
            </w:r>
          </w:p>
          <w:p>
            <w:pPr>
              <w:pStyle w:val="ACBullet"/>
            </w:pPr>
            <w:r>
              <w:t xml:space="preserve">• </w:t>
            </w:r>
            <w:r>
              <w:t>Недопустимый budget становится null.</w:t>
            </w:r>
          </w:p>
          <w:p>
            <w:pPr>
              <w:pStyle w:val="ACBullet"/>
            </w:pPr>
            <w:r>
              <w:t xml:space="preserve">• </w:t>
            </w:r>
            <w:r>
              <w:t>estimatedMonthlyTotal пересчитывается, а не доверяет storage.</w:t>
            </w:r>
          </w:p>
          <w:p>
            <w:pPr>
              <w:pStyle w:val="ACBullet"/>
            </w:pPr>
            <w:r>
              <w:t xml:space="preserve">• </w:t>
            </w:r>
            <w:r>
              <w:t>Повреждённый объект не роняет приложение и даёт пустой план.</w:t>
            </w:r>
          </w:p>
          <w:p>
            <w:pPr>
              <w:pStyle w:val="ACBullet"/>
            </w:pPr>
            <w:r>
              <w:t xml:space="preserve">• </w:t>
            </w:r>
            <w:r>
              <w:t>Undo и SelectionPreferences после reload отсутствуют.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6</w:t>
      </w:r>
    </w:p>
    <w:p>
      <w:pPr>
        <w:pStyle w:val="TaskMeta"/>
        <w:keepNext/>
      </w:pPr>
      <w:r>
        <w:rPr>
          <w:i/>
        </w:rPr>
        <w:t>Плановая нагрузка недели: 13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FE-033 — Адаптировать Home и Help Select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6   </w:t>
            </w:r>
            <w:r>
              <w:rPr>
                <w:b/>
              </w:rPr>
              <w:t xml:space="preserve">Epic: </w:t>
            </w:r>
            <w:r>
              <w:t xml:space="preserve">EPIC-08 — Responsive UI &amp; Accessibility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FE-014, FE-015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Довести Home и Help Select до mobile-first responsive поведения на контрольных диапазонах &lt;768, 768–1023, ≥1024 и отдельно проверить Home 390px по финальной ЛР №3. Сохранять иерархию контента, читаемость и доступность CTA.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Home корректен на 390px без горизонтального скролла.</w:t>
            </w:r>
          </w:p>
          <w:p>
            <w:pPr>
              <w:pStyle w:val="ACBullet"/>
            </w:pPr>
            <w:r>
              <w:t xml:space="preserve">• </w:t>
            </w:r>
            <w:r>
              <w:t>Home/Help Select корректны на tablet и desktop диапазонах.</w:t>
            </w:r>
          </w:p>
          <w:p>
            <w:pPr>
              <w:pStyle w:val="ACBullet"/>
            </w:pPr>
            <w:r>
              <w:t xml:space="preserve">• </w:t>
            </w:r>
            <w:r>
              <w:t>CTA не перекрываются и остаются доступными.</w:t>
            </w:r>
          </w:p>
          <w:p>
            <w:pPr>
              <w:pStyle w:val="ACBullet"/>
            </w:pPr>
            <w:r>
              <w:t xml:space="preserve">• </w:t>
            </w:r>
            <w:r>
              <w:t>Контент и порядок блоков не расходятся с финальным прототипом.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FE-034 — Адаптировать Catalog и Activity Detail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6   </w:t>
            </w:r>
            <w:r>
              <w:rPr>
                <w:b/>
              </w:rPr>
              <w:t xml:space="preserve">Epic: </w:t>
            </w:r>
            <w:r>
              <w:t xml:space="preserve">EPIC-08 — Responsive UI &amp; Accessibility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FE-022, FE-025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Сделать responsive layout фильтров, карточек и Detail на mobile/tablet/desktop. На узком экране фильтры и контент должны оставаться управляемыми без потери обязательных данных. Не менять бизнес-логику при адаптации.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Catalog и Detail не имеют горизонтального переполнения на контрольных ширинах.</w:t>
            </w:r>
          </w:p>
          <w:p>
            <w:pPr>
              <w:pStyle w:val="ACBullet"/>
            </w:pPr>
            <w:r>
              <w:t xml:space="preserve">• </w:t>
            </w:r>
            <w:r>
              <w:t>Фильтры доступны с клавиатуры и на mobile.</w:t>
            </w:r>
          </w:p>
          <w:p>
            <w:pPr>
              <w:pStyle w:val="ACBullet"/>
            </w:pPr>
            <w:r>
              <w:t xml:space="preserve">• </w:t>
            </w:r>
            <w:r>
              <w:t>Карточки сохраняют обязательную информацию.</w:t>
            </w:r>
          </w:p>
          <w:p>
            <w:pPr>
              <w:pStyle w:val="ACBullet"/>
            </w:pPr>
            <w:r>
              <w:t xml:space="preserve">• </w:t>
            </w:r>
            <w:r>
              <w:t>Detail не скрывает обязательные блоки из-за breakpoint.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FE-035 — Адаптировать Activity Added и My 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6   </w:t>
            </w:r>
            <w:r>
              <w:rPr>
                <w:b/>
              </w:rPr>
              <w:t xml:space="preserve">Epic: </w:t>
            </w:r>
            <w:r>
              <w:t xml:space="preserve">EPIC-08 — Responsive UI &amp; Accessibility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FE-027, FE-028, FE-029, FE-030, FE-031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Сделать Activity Added, My Plan, weekly schedule, warnings, delete/Undo и Empty State responsive для &lt;768, 768–1023, ≥1024. На mobile недельный план должен оставаться читаемым и не требовать горизонтального скролла для основного сценария.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Activity Added и My Plan корректны на mobile/tablet/desktop.</w:t>
            </w:r>
          </w:p>
          <w:p>
            <w:pPr>
              <w:pStyle w:val="ACBullet"/>
            </w:pPr>
            <w:r>
              <w:t xml:space="preserve">• </w:t>
            </w:r>
            <w:r>
              <w:t>Weekly schedule читаем на mobile.</w:t>
            </w:r>
          </w:p>
          <w:p>
            <w:pPr>
              <w:pStyle w:val="ACBullet"/>
            </w:pPr>
            <w:r>
              <w:t xml:space="preserve">• </w:t>
            </w:r>
            <w:r>
              <w:t>Warnings и Undo не перекрывают основные действия.</w:t>
            </w:r>
          </w:p>
          <w:p>
            <w:pPr>
              <w:pStyle w:val="ACBullet"/>
            </w:pPr>
            <w:r>
              <w:t xml:space="preserve">• </w:t>
            </w:r>
            <w:r>
              <w:t>Empty My Plan сохраняет понятный CTA.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FE-036 — Провести семантическую и клавиатурную доработку основного пути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6   </w:t>
            </w:r>
            <w:r>
              <w:rPr>
                <w:b/>
              </w:rPr>
              <w:t xml:space="preserve">Epic: </w:t>
            </w:r>
            <w:r>
              <w:t xml:space="preserve">EPIC-08 — Responsive UI &amp; Accessibility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FE-033, FE-034, FE-035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Проверить semantic HTML и клавиатурную навигацию для Home → Catalog → Detail → Added → My Plan и Help Select. Обеспечить логичную иерархию heading, native button/link по назначению, label для controls, видимый focus, корректный tab order и доступность интерактивных элементов без мыши.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Основной путь можно пройти клавиатурой.</w:t>
            </w:r>
          </w:p>
          <w:p>
            <w:pPr>
              <w:pStyle w:val="ACBullet"/>
            </w:pPr>
            <w:r>
              <w:t xml:space="preserve">• </w:t>
            </w:r>
            <w:r>
              <w:t>У форм есть label/доступные имена.</w:t>
            </w:r>
          </w:p>
          <w:p>
            <w:pPr>
              <w:pStyle w:val="ACBullet"/>
            </w:pPr>
            <w:r>
              <w:t xml:space="preserve">• </w:t>
            </w:r>
            <w:r>
              <w:t>Heading hierarchy логична на каждой странице.</w:t>
            </w:r>
          </w:p>
          <w:p>
            <w:pPr>
              <w:pStyle w:val="ACBullet"/>
            </w:pPr>
            <w:r>
              <w:t xml:space="preserve">• </w:t>
            </w:r>
            <w:r>
              <w:t>Кнопки и ссылки используются по семантическому назначению.</w:t>
            </w:r>
          </w:p>
          <w:p>
            <w:pPr>
              <w:pStyle w:val="ACBullet"/>
            </w:pPr>
            <w:r>
              <w:t xml:space="preserve">• </w:t>
            </w:r>
            <w:r>
              <w:t>Focus видим на интерактивных элементах.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FE-037 — Провести визуальную accessibility-проверку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6   </w:t>
            </w:r>
            <w:r>
              <w:rPr>
                <w:b/>
              </w:rPr>
              <w:t xml:space="preserve">Epic: </w:t>
            </w:r>
            <w:r>
              <w:t xml:space="preserve">EPIC-08 — Responsive UI &amp; Accessibility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FE-036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Проверить читаемый размер текста/контраст, focus, alt у содержательных изображений и отсутствие передачи смысла только цветом. Исправить обнаруженные проблемы в пределах MVP. Формальный профессиональный WCAG-аудит не выполнять и не заявлять.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Предупреждения имеют текст/иконографику, а не только цвет.</w:t>
            </w:r>
          </w:p>
          <w:p>
            <w:pPr>
              <w:pStyle w:val="ACBullet"/>
            </w:pPr>
            <w:r>
              <w:t xml:space="preserve">• </w:t>
            </w:r>
            <w:r>
              <w:t>Содержательные изображения имеют осмысленный alt; декоративные не мешают screen reader.</w:t>
            </w:r>
          </w:p>
          <w:p>
            <w:pPr>
              <w:pStyle w:val="ACBullet"/>
            </w:pPr>
            <w:r>
              <w:t xml:space="preserve">• </w:t>
            </w:r>
            <w:r>
              <w:t>Текст и controls визуально читаемы на контрольных ширинах.</w:t>
            </w:r>
          </w:p>
          <w:p>
            <w:pPr>
              <w:pStyle w:val="ACBullet"/>
            </w:pPr>
            <w:r>
              <w:t xml:space="preserve">• </w:t>
            </w:r>
            <w:r>
              <w:t>Focus не скрывается стилями.</w:t>
            </w:r>
          </w:p>
          <w:p>
            <w:pPr>
              <w:pStyle w:val="ACBullet"/>
            </w:pPr>
            <w:r>
              <w:t xml:space="preserve">• </w:t>
            </w:r>
            <w:r>
              <w:t>В документации не заявляется прохождение формального WCAG-аудита.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7</w:t>
      </w:r>
    </w:p>
    <w:p>
      <w:pPr>
        <w:pStyle w:val="TaskMeta"/>
        <w:keepNext/>
      </w:pPr>
      <w:r>
        <w:rPr>
          <w:i/>
        </w:rPr>
        <w:t>Плановая нагрузка недели: 13.5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FE-038 — Написать Vitest для стоимости, фильтров, порядка и данных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7   </w:t>
            </w:r>
            <w:r>
              <w:rPr>
                <w:b/>
              </w:rPr>
              <w:t xml:space="preserve">Epic: </w:t>
            </w:r>
            <w:r>
              <w:t xml:space="preserve">EPIC-09 — Testing &amp; Quality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FE-008, FE-009, FE-010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Покрыть критические pure functions тестами: cost formula и недоверие JSON estimatedMonthlyCost; lessonsPerWeek/Schedule integrity; time filter by startTime, partial day/time semantics и OR days; budget; pure online district behavior; multi-area ordering/stable JSON order; accessibility unknown semantics; базовая нормализация Schedule и ссылочных данных.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 free/perLesson/monthly, включая 500×2×4=4000.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 startTime 11:30 → morning и дни OR.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 только дни / только время / дни+время.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 pure online при выбранном районе и приоритет matching offline/hybrid.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 unknown accessibility ≠ false.</w:t>
            </w:r>
          </w:p>
          <w:p>
            <w:pPr>
              <w:pStyle w:val="ACBullet"/>
            </w:pPr>
            <w:r>
              <w:t xml:space="preserve">• </w:t>
            </w:r>
            <w:r>
              <w:t>Есть тест валидности Schedule и согласованности lessonsPerWeek.</w:t>
            </w:r>
          </w:p>
          <w:p>
            <w:pPr>
              <w:pStyle w:val="ACBullet"/>
            </w:pPr>
            <w:r>
              <w:t xml:space="preserve">• </w:t>
            </w:r>
            <w:r>
              <w:t>npm test/Vitest проходит.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FE-039 — Написать Vitest для конфликтов, дороги и ActivityPlan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7   </w:t>
            </w:r>
            <w:r>
              <w:rPr>
                <w:b/>
              </w:rPr>
              <w:t xml:space="preserve">Epic: </w:t>
            </w:r>
            <w:r>
              <w:t xml:space="preserve">EPIC-09 — Testing &amp; Quality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FE-011, FE-012, FE-013, FE-038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Покрыть тестами time overlap, touching intervals, offline road warning 29/30, отсутствие road warning для online/hybrid, conflict precedence, aggregate total, duplicate protection, null/numeric budget и пустой ActivityPlan.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Touching intervals не конфликтуют.</w:t>
            </w:r>
          </w:p>
          <w:p>
            <w:pPr>
              <w:pStyle w:val="ACBullet"/>
            </w:pPr>
            <w:r>
              <w:t xml:space="preserve">• </w:t>
            </w:r>
            <w:r>
              <w:t>29 минут offline/offline different venue даёт warning; 30 — нет.</w:t>
            </w:r>
          </w:p>
          <w:p>
            <w:pPr>
              <w:pStyle w:val="ACBullet"/>
            </w:pPr>
            <w:r>
              <w:t xml:space="preserve">• </w:t>
            </w:r>
            <w:r>
              <w:t>Online/hybrid не создаёт road warning.</w:t>
            </w:r>
          </w:p>
          <w:p>
            <w:pPr>
              <w:pStyle w:val="ACBullet"/>
            </w:pPr>
            <w:r>
              <w:t xml:space="preserve">• </w:t>
            </w:r>
            <w:r>
              <w:t>Conflict имеет приоритет над road warning.</w:t>
            </w:r>
          </w:p>
          <w:p>
            <w:pPr>
              <w:pStyle w:val="ACBullet"/>
            </w:pPr>
            <w:r>
              <w:t xml:space="preserve">• </w:t>
            </w:r>
            <w:r>
              <w:t>Duplicate id не удваивает total.</w:t>
            </w:r>
          </w:p>
          <w:p>
            <w:pPr>
              <w:pStyle w:val="ACBullet"/>
            </w:pPr>
            <w:r>
              <w:t xml:space="preserve">• </w:t>
            </w:r>
            <w:r>
              <w:t>monthlyBudget=null не создаёт budget warning; numeric overrun создаёт.</w:t>
            </w:r>
          </w:p>
          <w:p>
            <w:pPr>
              <w:pStyle w:val="ACBullet"/>
            </w:pPr>
            <w:r>
              <w:t xml:space="preserve">• </w:t>
            </w:r>
            <w:r>
              <w:t>Все тесты проходят.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FE-040 — Провести ручной E2E и boundary acceptance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7   </w:t>
            </w:r>
            <w:r>
              <w:rPr>
                <w:b/>
              </w:rPr>
              <w:t xml:space="preserve">Epic: </w:t>
            </w:r>
            <w:r>
              <w:t xml:space="preserve">EPIC-09 — Testing &amp; Quality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3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FE-032, FE-037, FE-039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Ручно пройти все Acceptance Criteria Development Baseline: основной путь, Help Select, Catalog Empty, duplicate, conflict, road 29/30, budget overrun/null, delete last + Undo, persistence и granular recovery, invalid routes, online without venue, missing applicable data, no personal/payment data. Зафиксировать PASS/NEEDS FIX и исправить блокирующие отклонения.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Основной путь Home→Catalog→Detail→Added→My Plan проходит.</w:t>
            </w:r>
          </w:p>
          <w:p>
            <w:pPr>
              <w:pStyle w:val="ACBullet"/>
            </w:pPr>
            <w:r>
              <w:t xml:space="preserve">• </w:t>
            </w:r>
            <w:r>
              <w:t>Help Select преобразуется в обычные редактируемые фильтры.</w:t>
            </w:r>
          </w:p>
          <w:p>
            <w:pPr>
              <w:pStyle w:val="ACBullet"/>
            </w:pPr>
            <w:r>
              <w:t xml:space="preserve">• </w:t>
            </w:r>
            <w:r>
              <w:t>Catalog Empty и Empty My Plan проверены.</w:t>
            </w:r>
          </w:p>
          <w:p>
            <w:pPr>
              <w:pStyle w:val="ACBullet"/>
            </w:pPr>
            <w:r>
              <w:t xml:space="preserve">• </w:t>
            </w:r>
            <w:r>
              <w:t>Undo работает до reload и не восстанавливается после reload.</w:t>
            </w:r>
          </w:p>
          <w:p>
            <w:pPr>
              <w:pStyle w:val="ACBullet"/>
            </w:pPr>
            <w:r>
              <w:t xml:space="preserve">• </w:t>
            </w:r>
            <w:r>
              <w:t>Persistence восстанавливает валидные ids/budget и пересчитывает total.</w:t>
            </w:r>
          </w:p>
          <w:p>
            <w:pPr>
              <w:pStyle w:val="ACBullet"/>
            </w:pPr>
            <w:r>
              <w:t xml:space="preserve">• </w:t>
            </w:r>
            <w:r>
              <w:t>Invalid Detail/Added routes не дают белый экран.</w:t>
            </w:r>
          </w:p>
          <w:p>
            <w:pPr>
              <w:pStyle w:val="ACBullet"/>
            </w:pPr>
            <w:r>
              <w:t xml:space="preserve">• </w:t>
            </w:r>
            <w:r>
              <w:t>Приложение не собирает персональные или платёжные данные.</w:t>
            </w:r>
          </w:p>
          <w:p>
            <w:pPr>
              <w:pStyle w:val="ACBullet"/>
            </w:pPr>
            <w:r>
              <w:t xml:space="preserve">• </w:t>
            </w:r>
            <w:r>
              <w:t>Все Must boundary cases имеют PASS либо заведённое исправление до завершения задачи.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FE-041 — Проверить современные Chrome, Firefox, Edge и Safari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7   </w:t>
            </w:r>
            <w:r>
              <w:rPr>
                <w:b/>
              </w:rPr>
              <w:t xml:space="preserve">Epic: </w:t>
            </w:r>
            <w:r>
              <w:t xml:space="preserve">EPIC-09 — Testing &amp; Quality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FE-040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Выполнить ручной smoke test ключевого пути и responsive UI в современных Chrome, Firefox, Edge и Safari. Проверить маршрутизацию, формы, localStorage, основные стили и отсутствие критических browser-specific ошибок.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Ключевой путь работает в Chrome.</w:t>
            </w:r>
          </w:p>
          <w:p>
            <w:pPr>
              <w:pStyle w:val="ACBullet"/>
            </w:pPr>
            <w:r>
              <w:t xml:space="preserve">• </w:t>
            </w:r>
            <w:r>
              <w:t>Ключевой путь работает в Firefox.</w:t>
            </w:r>
          </w:p>
          <w:p>
            <w:pPr>
              <w:pStyle w:val="ACBullet"/>
            </w:pPr>
            <w:r>
              <w:t xml:space="preserve">• </w:t>
            </w:r>
            <w:r>
              <w:t>Ключевой путь работает в Edge.</w:t>
            </w:r>
          </w:p>
          <w:p>
            <w:pPr>
              <w:pStyle w:val="ACBullet"/>
            </w:pPr>
            <w:r>
              <w:t xml:space="preserve">• </w:t>
            </w:r>
            <w:r>
              <w:t>Ключевой путь работает в Safari.</w:t>
            </w:r>
          </w:p>
          <w:p>
            <w:pPr>
              <w:pStyle w:val="ACBullet"/>
            </w:pPr>
            <w:r>
              <w:t xml:space="preserve">• </w:t>
            </w:r>
            <w:r>
              <w:t>Нет критических browser-specific дефектов, блокирующих Must-сценарий.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FE-042 — Подготовить production build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7   </w:t>
            </w:r>
            <w:r>
              <w:rPr>
                <w:b/>
              </w:rPr>
              <w:t xml:space="preserve">Epic: </w:t>
            </w:r>
            <w:r>
              <w:t xml:space="preserve">EPIC-09 — Testing &amp; Quality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FE-039, FE-040, FE-041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Очистить блокирующие ошибки, выполнить production build Vite и проверить собранную версию локально. Не добавлять новые функции. Убедиться, что build не содержит client secrets и соответствует SPA-маршрутам.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npm run build завершается успешно.</w:t>
            </w:r>
          </w:p>
          <w:p>
            <w:pPr>
              <w:pStyle w:val="ACBullet"/>
            </w:pPr>
            <w:r>
              <w:t xml:space="preserve">• </w:t>
            </w:r>
            <w:r>
              <w:t>Production preview открывает основной путь.</w:t>
            </w:r>
          </w:p>
          <w:p>
            <w:pPr>
              <w:pStyle w:val="ACBullet"/>
            </w:pPr>
            <w:r>
              <w:t xml:space="preserve">• </w:t>
            </w:r>
            <w:r>
              <w:t>В клиентском bundle нет секретов/ключей.</w:t>
            </w:r>
          </w:p>
          <w:p>
            <w:pPr>
              <w:pStyle w:val="ACBullet"/>
            </w:pPr>
            <w:r>
              <w:t xml:space="preserve">• </w:t>
            </w:r>
            <w:r>
              <w:t>Критические тесты проходят перед build.</w:t>
            </w:r>
          </w:p>
          <w:p>
            <w:pPr>
              <w:pStyle w:val="ACBullet"/>
            </w:pPr>
            <w:r>
              <w:t xml:space="preserve">• </w:t>
            </w:r>
            <w:r>
              <w:t>Нет известных Must-дефектов, блокирующих deployment.</w:t>
            </w:r>
          </w:p>
        </w:tc>
      </w:tr>
    </w:tbl>
    <w:p>
      <w:pPr>
        <w:pStyle w:val="TaskMeta"/>
        <w:spacing w:after="20"/>
      </w:pPr>
    </w:p>
    <w:p>
      <w:pPr>
        <w:pStyle w:val="Heading1"/>
        <w:keepNext/>
      </w:pPr>
      <w:r>
        <w:t>WEEK 8</w:t>
      </w:r>
    </w:p>
    <w:p>
      <w:pPr>
        <w:pStyle w:val="TaskMeta"/>
        <w:keepNext/>
      </w:pPr>
      <w:r>
        <w:rPr>
          <w:i/>
        </w:rPr>
        <w:t>Плановая нагрузка недели: 7.5 ч.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FE-043 — Подготовить README и документацию проекта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8   </w:t>
            </w:r>
            <w:r>
              <w:rPr>
                <w:b/>
              </w:rPr>
              <w:t xml:space="preserve">Epic: </w:t>
            </w:r>
            <w:r>
              <w:t xml:space="preserve">EPIC-10 — Deployment &amp; Documentation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FE-042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Описать цель проекта, стек, команды install/dev/test/build, структуру, локальный JSON, основные сценарии, ActivityPlan/localStorage, отсутствие backend/auth/payment, ограничения MVP, Vitest и целевой deployment. README должен отражать фактически реализованное состояние и не заявлять несуществующие функции.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README содержит назначение и стек.</w:t>
            </w:r>
          </w:p>
          <w:p>
            <w:pPr>
              <w:pStyle w:val="ACBullet"/>
            </w:pPr>
            <w:r>
              <w:t xml:space="preserve">• </w:t>
            </w:r>
            <w:r>
              <w:t>Есть команды запуска, тестов и build.</w:t>
            </w:r>
          </w:p>
          <w:p>
            <w:pPr>
              <w:pStyle w:val="ACBullet"/>
            </w:pPr>
            <w:r>
              <w:t xml:space="preserve">• </w:t>
            </w:r>
            <w:r>
              <w:t>Описаны локальные данные и localStorage.</w:t>
            </w:r>
          </w:p>
          <w:p>
            <w:pPr>
              <w:pStyle w:val="ACBullet"/>
            </w:pPr>
            <w:r>
              <w:t xml:space="preserve">• </w:t>
            </w:r>
            <w:r>
              <w:t>Явно перечислены ключевые ограничения MVP.</w:t>
            </w:r>
          </w:p>
          <w:p>
            <w:pPr>
              <w:pStyle w:val="ACBullet"/>
            </w:pPr>
            <w:r>
              <w:t xml:space="preserve">• </w:t>
            </w:r>
            <w:r>
              <w:t>Нет ложных заявлений о backend, auth, PWA, payment или других отсутствующих функциях.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FE-044 — Развернуть завершённый MVP на Vercel по HTTPS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8   </w:t>
            </w:r>
            <w:r>
              <w:rPr>
                <w:b/>
              </w:rPr>
              <w:t xml:space="preserve">Epic: </w:t>
            </w:r>
            <w:r>
              <w:t xml:space="preserve">EPIC-10 — Deployment &amp; Documentation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FE-042, FE-043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Развернуть production build на Vercel после завершения MVP. Получить публичный HTTPS URL. Настроить SPA fallback так, чтобы прямое открытие /activities/:activityId и /my-plan не давало server 404. Не размещать secrets в клиенте.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Публичный HTTPS URL открывается.</w:t>
            </w:r>
          </w:p>
          <w:p>
            <w:pPr>
              <w:pStyle w:val="ACBullet"/>
            </w:pPr>
            <w:r>
              <w:t xml:space="preserve">• </w:t>
            </w:r>
            <w:r>
              <w:t>Home и основной путь работают в production.</w:t>
            </w:r>
          </w:p>
          <w:p>
            <w:pPr>
              <w:pStyle w:val="ACBullet"/>
            </w:pPr>
            <w:r>
              <w:t xml:space="preserve">• </w:t>
            </w:r>
            <w:r>
              <w:t>Прямое открытие SPA-маршрутов не даёт server 404.</w:t>
            </w:r>
          </w:p>
          <w:p>
            <w:pPr>
              <w:pStyle w:val="ACBullet"/>
            </w:pPr>
            <w:r>
              <w:t xml:space="preserve">• </w:t>
            </w:r>
            <w:r>
              <w:t>Deployment не требует backend или секретов.</w:t>
            </w:r>
          </w:p>
          <w:p>
            <w:pPr>
              <w:pStyle w:val="ACBullet"/>
            </w:pPr>
            <w:r>
              <w:t xml:space="preserve">• </w:t>
            </w:r>
            <w:r>
              <w:t>Production соответствует собранной версии.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FE-045 — Добавить production URL в README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8   </w:t>
            </w:r>
            <w:r>
              <w:rPr>
                <w:b/>
              </w:rPr>
              <w:t xml:space="preserve">Epic: </w:t>
            </w:r>
            <w:r>
              <w:t xml:space="preserve">EPIC-10 — Deployment &amp; Documentation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0.5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FE-044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После успешного Vercel deployment добавить фактическую production-ссылку в README и убедиться, что она кликабельна и ведёт на текущую рабочую версию.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README содержит реальный HTTPS URL.</w:t>
            </w:r>
          </w:p>
          <w:p>
            <w:pPr>
              <w:pStyle w:val="ACBullet"/>
            </w:pPr>
            <w:r>
              <w:t xml:space="preserve">• </w:t>
            </w:r>
            <w:r>
              <w:t>Ссылка открывает production-приложение.</w:t>
            </w:r>
          </w:p>
          <w:p>
            <w:pPr>
              <w:pStyle w:val="ACBullet"/>
            </w:pPr>
            <w:r>
              <w:t xml:space="preserve">• </w:t>
            </w:r>
            <w:r>
              <w:t>Не используется placeholder URL.</w:t>
            </w:r>
          </w:p>
        </w:tc>
      </w:tr>
    </w:tbl>
    <w:p>
      <w:pPr>
        <w:pStyle w:val="TaskMeta"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pStyle w:val="Heading2"/>
              <w:spacing w:after="40"/>
            </w:pPr>
            <w:r>
              <w:t>FE-046 — Провести финальную production acceptance-проверку</w:t>
            </w:r>
          </w:p>
          <w:p>
            <w:pPr>
              <w:pStyle w:val="TaskMeta"/>
            </w:pPr>
            <w:r>
              <w:rPr>
                <w:b/>
              </w:rPr>
              <w:t xml:space="preserve">Week: </w:t>
            </w:r>
            <w:r>
              <w:t xml:space="preserve">8   </w:t>
            </w:r>
            <w:r>
              <w:rPr>
                <w:b/>
              </w:rPr>
              <w:t xml:space="preserve">Epic: </w:t>
            </w:r>
            <w:r>
              <w:t xml:space="preserve">EPIC-10 — Deployment &amp; Documentation   </w:t>
            </w:r>
            <w:r>
              <w:rPr>
                <w:b/>
              </w:rPr>
              <w:t xml:space="preserve">Priority: </w:t>
            </w:r>
            <w:r>
              <w:t xml:space="preserve">Must   </w:t>
            </w:r>
            <w:r>
              <w:rPr>
                <w:b/>
              </w:rPr>
              <w:t xml:space="preserve">Estimate: </w:t>
            </w:r>
            <w:r>
              <w:t>2.5 ч</w:t>
            </w:r>
          </w:p>
          <w:p>
            <w:pPr>
              <w:pStyle w:val="TaskMeta"/>
            </w:pPr>
            <w:r>
              <w:rPr>
                <w:b/>
              </w:rPr>
              <w:t xml:space="preserve">Dependencies: </w:t>
            </w:r>
            <w:r>
              <w:t>FE-044, FE-045</w:t>
            </w:r>
          </w:p>
          <w:p>
            <w:pPr>
              <w:pStyle w:val="Heading3"/>
              <w:spacing w:after="20"/>
            </w:pPr>
            <w:r>
              <w:t>Description</w:t>
            </w:r>
          </w:p>
          <w:p>
            <w:pPr>
              <w:pStyle w:val="TaskBody"/>
            </w:pPr>
            <w:r>
              <w:t>На публичной production-версии повторить критический acceptance smoke: Catalog filters, Detail, Add, Added, My Plan, warnings, delete/Undo, localStorage reload, Help Select, pure online, direct route. Зафиксировать итог только как PASS или NEEDS FIX; при NEEDS FIX исправить и повторить проверку.</w:t>
            </w:r>
          </w:p>
          <w:p>
            <w:pPr>
              <w:pStyle w:val="Heading3"/>
              <w:spacing w:after="20"/>
            </w:pPr>
            <w:r>
              <w:t>Acceptance Criteria</w:t>
            </w:r>
          </w:p>
          <w:p>
            <w:pPr>
              <w:pStyle w:val="ACBullet"/>
            </w:pPr>
            <w:r>
              <w:t xml:space="preserve">• </w:t>
            </w:r>
            <w:r>
              <w:t>Основной production-сценарий имеет PASS.</w:t>
            </w:r>
          </w:p>
          <w:p>
            <w:pPr>
              <w:pStyle w:val="ACBullet"/>
            </w:pPr>
            <w:r>
              <w:t xml:space="preserve">• </w:t>
            </w:r>
            <w:r>
              <w:t>Help Select и фильтры имеют PASS.</w:t>
            </w:r>
          </w:p>
          <w:p>
            <w:pPr>
              <w:pStyle w:val="ACBullet"/>
            </w:pPr>
            <w:r>
              <w:t xml:space="preserve">• </w:t>
            </w:r>
            <w:r>
              <w:t>Warnings/delete/Undo имеют PASS.</w:t>
            </w:r>
          </w:p>
          <w:p>
            <w:pPr>
              <w:pStyle w:val="ACBullet"/>
            </w:pPr>
            <w:r>
              <w:t xml:space="preserve">• </w:t>
            </w:r>
            <w:r>
              <w:t>LocalStorage после reload имеет PASS.</w:t>
            </w:r>
          </w:p>
          <w:p>
            <w:pPr>
              <w:pStyle w:val="ACBullet"/>
            </w:pPr>
            <w:r>
              <w:t xml:space="preserve">• </w:t>
            </w:r>
            <w:r>
              <w:t>Direct route smoke имеет PASS.</w:t>
            </w:r>
          </w:p>
          <w:p>
            <w:pPr>
              <w:pStyle w:val="ACBullet"/>
            </w:pPr>
            <w:r>
              <w:t xml:space="preserve">• </w:t>
            </w:r>
            <w:r>
              <w:t>Финальный статус проекта — PASS; при обнаружении дефекта он исправлен до закрытия задачи.</w:t>
            </w:r>
          </w:p>
        </w:tc>
      </w:tr>
    </w:tbl>
    <w:p>
      <w:pPr>
        <w:pStyle w:val="TaskMeta"/>
        <w:spacing w:after="20"/>
      </w:pPr>
    </w:p>
    <w:p>
      <w:pPr>
        <w:pStyle w:val="Heading1"/>
      </w:pPr>
      <w:r>
        <w:t>Контроль целостности backlog</w:t>
      </w:r>
    </w:p>
    <w:p>
      <w:pPr>
        <w:pStyle w:val="ACBullet"/>
      </w:pPr>
      <w:r>
        <w:t xml:space="preserve">• </w:t>
      </w:r>
      <w:r>
        <w:t>46 задач FE-001–FE-046; пропусков и дубликатов ID нет.</w:t>
      </w:r>
    </w:p>
    <w:p>
      <w:pPr>
        <w:pStyle w:val="ACBullet"/>
      </w:pPr>
      <w:r>
        <w:t xml:space="preserve">• </w:t>
      </w:r>
      <w:r>
        <w:t>Все зависимости указывают только на ранее выполняемые задачи; циклических зависимостей нет.</w:t>
      </w:r>
    </w:p>
    <w:p>
      <w:pPr>
        <w:pStyle w:val="ACBullet"/>
      </w:pPr>
      <w:r>
        <w:t xml:space="preserve">• </w:t>
      </w:r>
      <w:r>
        <w:t>44 задачи Must и 2 задачи Should (FE-023, FE-024).</w:t>
      </w:r>
    </w:p>
    <w:p>
      <w:pPr>
        <w:pStyle w:val="ACBullet"/>
      </w:pPr>
      <w:r>
        <w:t xml:space="preserve">• </w:t>
      </w:r>
      <w:r>
        <w:t>Суммарная оценка — 107 часов.</w:t>
      </w:r>
    </w:p>
    <w:p>
      <w:pPr>
        <w:pStyle w:val="ACBullet"/>
      </w:pPr>
      <w:r>
        <w:t xml:space="preserve">• </w:t>
      </w:r>
      <w:r>
        <w:t>Покрыты все 50 формализованных требований финального Development Baseline (FR + NFR + DATA).</w:t>
      </w:r>
    </w:p>
    <w:p>
      <w:pPr>
        <w:pStyle w:val="ACBullet"/>
      </w:pPr>
      <w:r>
        <w:t xml:space="preserve">• </w:t>
      </w:r>
      <w:r>
        <w:t>tempPage/index.html из задания ЛР №4 не включён в продуктовый backlog как функция MVP: это отдельный учебный артефакт этапа инициализации репозитория.</w:t>
      </w:r>
    </w:p>
    <w:p>
      <w:pPr>
        <w:pStyle w:val="ACBullet"/>
      </w:pPr>
      <w:r>
        <w:t xml:space="preserve">• </w:t>
      </w:r>
      <w:r>
        <w:t>Deployment на Vercel включён в полный frontend backlog как требование завершённого MVP, но не выполняется в рамках самого задания ЛР №4.</w:t>
      </w:r>
    </w:p>
    <w:p>
      <w:pPr>
        <w:pStyle w:val="ACBullet"/>
      </w:pPr>
      <w:r>
        <w:t xml:space="preserve">• </w:t>
      </w:r>
      <w:r>
        <w:t>Backlog не добавляет backend, database, auth, payment, PWA/Service Worker, карты, пользовательскую сортировку, Favorites или отдельный Plan Builder.</w:t>
      </w:r>
    </w:p>
    <w:p>
      <w:pPr>
        <w:pStyle w:val="Heading2"/>
      </w:pPr>
      <w:r>
        <w:t>Покрытие требований по задачам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</w:tcPr>
          <w:p>
            <w:r>
              <w:t>Требование</w:t>
            </w:r>
          </w:p>
        </w:tc>
        <w:tc>
          <w:tcPr>
            <w:tcW w:type="dxa" w:w="5156"/>
          </w:tcPr>
          <w:p>
            <w:r>
              <w:t>Задачи backlog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FE-006, FE-016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FE-017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FR-CAT-004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FE-017, FE-022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FR-CAT-005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FE-009, FE-016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FR-CAT-006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FR-DETAIL-001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FR-DETAIL-002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FE-005, FE-007, FE-025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FR-DETAIL-003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FR-DETAIL-004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FE-006, FE-025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FR-STATUS-001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FE-005, FE-025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FR-HOME-001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FE-014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FR-HELP-001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FE-014, FE-015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FR-HELP-002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FR-HELP-003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FE-020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FR-HELP-004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FR-SEARCH-001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FE-023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FR-FILTER-001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FE-009, FE-018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FR-FILTER-002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FE-009, FE-018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FR-FILTER-003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FE-019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FR-FILTER-004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FE-024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FR-FILTER-COST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FE-008, FE-009, FE-018, FE-020, FE-028, FE-032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FR-CAT-ORDER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FE-010, FE-022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FE-005, FE-013, FE-026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FE-011, FE-013, FE-029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FE-011, FE-039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FR-PLAN-004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FE-012, FE-039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FR-PLAN-005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FE-012, FE-013, FE-030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FR-PLAN-006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FE-026, FE-027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FR-PLAN-007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FE-026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FR-PLAN-008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FE-031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FR-MYPLAN-EMPTY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FE-031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FR-COST-001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FE-008, FE-013, FE-028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FR-COST-002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FE-008, FE-013, FE-030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FR-COST-003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FE-008, FE-013, FE-030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FR-MYPLAN-001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FE-028, FE-029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FR-MYPLAN-002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FE-029, FE-030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FR-MYPLAN-003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FE-028, FE-031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FR-PERSIST-001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FE-032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FE-033, FE-034, FE-035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FE-041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FE-022, FE-023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NFR-004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FE-040, FE-044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NFR-005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FE-014, FE-017, FE-025, FE-027, FE-030, FE-040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NFR-006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FE-036, FE-037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NFR-007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FE-006, FE-021, FE-025, FE-027, FE-030, FE-031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NFR-008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FE-001, FE-003, FE-008–FE-013, FE-043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DATA-001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FE-006, FE-007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DATA-002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FE-007</w:t>
            </w:r>
          </w:p>
        </w:tc>
      </w:tr>
      <w:tr>
        <w:tc>
          <w:tcPr>
            <w:tcW w:type="dxa" w:w="5156"/>
          </w:tcPr>
          <w:p>
            <w:pPr>
              <w:pStyle w:val="TaskMeta"/>
            </w:pPr>
            <w:r>
              <w:t>DATA-003</w:t>
            </w:r>
          </w:p>
        </w:tc>
        <w:tc>
          <w:tcPr>
            <w:tcW w:type="dxa" w:w="5156"/>
          </w:tcPr>
          <w:p>
            <w:pPr>
              <w:pStyle w:val="TaskMeta"/>
            </w:pPr>
            <w:r>
              <w:t>FE-006, FE-007, FE-038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Meta">
    <w:name w:val="Task Meta"/>
    <w:pPr>
      <w:spacing w:after="40" w:line="240" w:lineRule="auto"/>
    </w:pPr>
    <w:rPr>
      <w:rFonts w:ascii="Arial" w:hAnsi="Arial"/>
      <w:sz w:val="17"/>
    </w:rPr>
  </w:style>
  <w:style w:type="paragraph" w:customStyle="1" w:styleId="TaskBody">
    <w:name w:val="Task Body"/>
    <w:pPr>
      <w:spacing w:after="60" w:line="240" w:lineRule="auto"/>
    </w:pPr>
    <w:rPr>
      <w:rFonts w:ascii="Arial" w:hAnsi="Arial"/>
      <w:sz w:val="18"/>
    </w:rPr>
  </w:style>
  <w:style w:type="paragraph" w:customStyle="1" w:styleId="ACBullet">
    <w:name w:val="AC Bullet"/>
    <w:pPr>
      <w:spacing w:after="40" w:line="240" w:lineRule="auto"/>
      <w:ind w:left="227" w:hanging="125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